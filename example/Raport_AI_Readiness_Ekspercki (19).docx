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right"/>
      </w:pPr>
      <w:r>
        <w:drawing>
          <wp:inline xmlns:a="http://schemas.openxmlformats.org/drawingml/2006/main" xmlns:pic="http://schemas.openxmlformats.org/drawingml/2006/picture">
            <wp:extent cx="914400" cy="310033"/>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914400" cy="310033"/>
                    </a:xfrm>
                    <a:prstGeom prst="rect"/>
                  </pic:spPr>
                </pic:pic>
              </a:graphicData>
            </a:graphic>
          </wp:inline>
        </w:drawing>
      </w:r>
    </w:p>
    <w:p>
      <w:pPr>
        <w:pStyle w:val="Title"/>
      </w:pPr>
      <w:r>
        <w:t>Raport AI Readiness</w:t>
      </w:r>
    </w:p>
    <w:p>
      <w:pPr>
        <w:pStyle w:val="Subtitle"/>
      </w:pPr>
      <w:r>
        <w:t>Raport dla domeny: https://www.oralb.pl/pl-pl</w:t>
      </w:r>
    </w:p>
    <w:p>
      <w:pPr>
        <w:pStyle w:val="Heading1"/>
      </w:pPr>
      <w:r>
        <w:t>Wstęp</w:t>
      </w:r>
    </w:p>
    <w:p>
      <w:r>
        <w:t>Niniejszy dokument stanowi analizę gotowości witryny na zmiany w sposobie funkcjonowania wyszukiwarek internetowych, związane z wprowadzeniem generatywnych modeli językowych (LLM) i odpowiedzi AI (AI Overviews). Celem raportu jest identyfikacja kluczowych obszarów technicznych i strategicznych, które mają bezpośredni wpływ na widoczność i poprawność prezentacji marki w nowym ekosystemie wyszukiwania. Analiza obejmuje aspekty od technicznej dostępności dla botów AI, poprzez budowanie autorytetu, aż po weryfikację spójności informacji o marce w modelach językowych.</w:t>
      </w:r>
    </w:p>
    <w:p>
      <w:pPr>
        <w:pStyle w:val="Heading1"/>
      </w:pPr>
      <w:r>
        <w:t>2. Crawling i Indeksowanie</w:t>
      </w:r>
    </w:p>
    <w:p>
      <w:pPr>
        <w:pStyle w:val="Heading2"/>
      </w:pPr>
      <w:r>
        <w:t>Czy strona jest dodana w Google Search Console?</w:t>
      </w:r>
    </w:p>
    <w:p>
      <w:r>
        <w:t>➡️ Do ustalenia</w:t>
      </w:r>
    </w:p>
    <w:p/>
    <w:p>
      <w:pPr>
        <w:pStyle w:val="Heading2"/>
      </w:pPr>
      <w:r>
        <w:t>Czy strona jest dodana w Bing Webmaster Tools?</w:t>
      </w:r>
    </w:p>
    <w:p>
      <w:r>
        <w:t>➡️ Do ustalenia</w:t>
      </w:r>
    </w:p>
    <w:p/>
    <w:p>
      <w:pPr>
        <w:pStyle w:val="Heading2"/>
      </w:pPr>
      <w:r>
        <w:t>Czy dodany jest plik robots.txt?</w:t>
      </w:r>
    </w:p>
    <w:p>
      <w:r>
        <w:t>➡️ Do ustalenia</w:t>
      </w:r>
    </w:p>
    <w:p>
      <w:r>
        <w:t>Plik robots.txt to podstawowy mechanizm kontroli dostępu dla botów. Jego brak może prowadzić do crawlowania niepożądanych zasobów (co może wpłynąć na gorszą indeksację kluczowych podstron), a jego błędna konfiguracja może całkowicie zablokować dostęp dla botów np dla GPTBot.</w:t>
      </w:r>
    </w:p>
    <w:p/>
    <w:p>
      <w:pPr>
        <w:pStyle w:val="Heading2"/>
      </w:pPr>
      <w:r>
        <w:t>Czy plik robots.txt pozwala agentom LLM i robotom wyszukiwarek na crawlowanie strony?</w:t>
      </w:r>
    </w:p>
    <w:p>
      <w:r>
        <w:t>➡️ Do ustalenia</w:t>
      </w:r>
    </w:p>
    <w:p>
      <w:r>
        <w:t>Zablokowanie botów np GPTBot może całkowicie uniemożliwiść im wykorzystanie treści na naszej stronie.</w:t>
      </w:r>
    </w:p>
    <w:p/>
    <w:p>
      <w:pPr>
        <w:pStyle w:val="Heading2"/>
      </w:pPr>
      <w:r>
        <w:t>Czy strona jest możliwa do crawlowania przez wyszukiwarki?</w:t>
      </w:r>
    </w:p>
    <w:p>
      <w:r>
        <w:t>➡️ Do ustalenia</w:t>
      </w:r>
    </w:p>
    <w:p>
      <w:r>
        <w:t>Modele AI opierają się na w dużej mierze na danych zindeksowanych przez wyszukiwarki. Jeśli strona jest niedostępna dla robotów, jej treść może być niewidoczna dla LLMów i nie zostanie wykorzystana w odpowiedziach.</w:t>
      </w:r>
    </w:p>
    <w:p/>
    <w:p>
      <w:pPr>
        <w:pStyle w:val="Heading2"/>
      </w:pPr>
      <w:r>
        <w:t>Czy strona jest indeksowalna?</w:t>
      </w:r>
    </w:p>
    <w:p>
      <w:r>
        <w:t>➡️ Do ustalenia</w:t>
      </w:r>
    </w:p>
    <w:p>
      <w:r>
        <w:t>Brak możliwości zindeksowania strony (np. przez tag 'noindex') może wpływać na wykluczenie jej treści z bazy wiedzy modeli AI.</w:t>
      </w:r>
    </w:p>
    <w:p/>
    <w:p>
      <w:pPr>
        <w:pStyle w:val="Heading2"/>
      </w:pPr>
      <w:r>
        <w:t>Czy dodana jest mapa strony XML?</w:t>
      </w:r>
    </w:p>
    <w:p>
      <w:r>
        <w:t>➡️ Do ustalenia</w:t>
      </w:r>
    </w:p>
    <w:p>
      <w:r>
        <w:t>Mapa strony to przewodnik dla robotów, ułatwiający im szybkie odnalezienie wszystkich kluczowych podstron, które powinny zostać przeanalizowane.</w:t>
      </w:r>
    </w:p>
    <w:p/>
    <w:p>
      <w:pPr>
        <w:pStyle w:val="Heading2"/>
      </w:pPr>
      <w:r>
        <w:t>Czy dodawany jest znacznik &lt;lastmod&gt; w mapie witryny XML?</w:t>
      </w:r>
    </w:p>
    <w:p>
      <w:r>
        <w:t>➡️ Do ustalenia</w:t>
      </w:r>
    </w:p>
    <w:p>
      <w:r>
        <w:t>Znacznik &lt;lastmod&gt; informuje o dacie ostatniej modyfikacji. Modele językowe preferują aktualne informacje, a ten znacznik może pomóc im priorytetyzować nowe treści.</w:t>
      </w:r>
    </w:p>
    <w:p/>
    <w:p>
      <w:pPr>
        <w:pStyle w:val="Heading2"/>
      </w:pPr>
      <w:r>
        <w:t>Czy dodane są dedykowane mapy XML ze zdjęciami i filmami?</w:t>
      </w:r>
    </w:p>
    <w:p>
      <w:r>
        <w:t>➡️ Do ustalenia</w:t>
      </w:r>
    </w:p>
    <w:p>
      <w:r>
        <w:t>Odpowiedzi AI coraz częściej zawierają multimedia. Dedykowane mapy mogą pomóc modelom AI odkrywać i poprawnie interpretować te zasoby.</w:t>
      </w:r>
    </w:p>
    <w:p/>
    <w:p>
      <w:pPr>
        <w:pStyle w:val="Heading2"/>
      </w:pPr>
      <w:r>
        <w:t>Czy mapa strony XML jest dodana do robots.txt?</w:t>
      </w:r>
    </w:p>
    <w:p>
      <w:r>
        <w:t>➡️ Do ustalenia</w:t>
      </w:r>
    </w:p>
    <w:p>
      <w:r>
        <w:t>Umieszczenie ścieżki do mapy strony w pliku robots.txt to standardowa praktyka, która ułatwia botom jej odnalezienie.</w:t>
      </w:r>
    </w:p>
    <w:p/>
    <w:p>
      <w:pPr>
        <w:pStyle w:val="Heading2"/>
      </w:pPr>
      <w:r>
        <w:t>Czy mapa strony XML zawiera tylko adresy z kodem 200, kanoniczne, nie zawiera adresów noindex?</w:t>
      </w:r>
    </w:p>
    <w:p>
      <w:r>
        <w:t>➡️ Do ustalenia</w:t>
      </w:r>
    </w:p>
    <w:p>
      <w:r>
        <w:t>Czysta, wolna od błędów i niepożądanych adresów mapa strony pozwala botom AI efektywniej wykorzystać czas na analizę wartościowych treści, zamiast marnować go na niepożądane przez nas adresy.</w:t>
      </w:r>
    </w:p>
    <w:p/>
    <w:p>
      <w:pPr>
        <w:pStyle w:val="Heading2"/>
      </w:pPr>
      <w:r>
        <w:t>Czy dodany jest certyfikat SSL?</w:t>
      </w:r>
    </w:p>
    <w:p>
      <w:r>
        <w:t>✅ Tak</w:t>
      </w:r>
    </w:p>
    <w:p>
      <w:r>
        <w:t>Protokół HTTPS (SSL) jest fundamentalnym sygnałem zaufania. Strony bez certyfikatu są uznawane za niezabezpieczone co może mieć wpływ na obecność w odpowiedziach AI.</w:t>
      </w:r>
    </w:p>
    <w:p/>
    <w:p>
      <w:pPr>
        <w:pStyle w:val="Heading2"/>
      </w:pPr>
      <w:r>
        <w:t>Czy dodane jest 'Organization' schema z adresami 'sameAs' kierującymi do profili społecznościowych?</w:t>
      </w:r>
    </w:p>
    <w:p>
      <w:r>
        <w:t>✅ Tak ale adresy kierują na wersje UK</w:t>
      </w:r>
    </w:p>
    <w:p/>
    <w:p>
      <w:pPr>
        <w:pStyle w:val="Heading2"/>
      </w:pPr>
      <w:r>
        <w:t>Czy dodane jest 'Article' schema na wpisach blogowych?</w:t>
      </w:r>
    </w:p>
    <w:p>
      <w:r>
        <w:t>✅ Tak</w:t>
      </w:r>
    </w:p>
    <w:p/>
    <w:p>
      <w:pPr>
        <w:pStyle w:val="Heading2"/>
      </w:pPr>
      <w:r>
        <w:t>Czy dodane jest 'Author' schema na wpisach blogowych i podlinkowane do profili autorów?</w:t>
      </w:r>
    </w:p>
    <w:p>
      <w:r>
        <w:t>❌ Nie</w:t>
      </w:r>
    </w:p>
    <w:p/>
    <w:p>
      <w:pPr>
        <w:pStyle w:val="Heading2"/>
      </w:pPr>
      <w:r>
        <w:t>Czy autorzy mają stworzone dedykowane podstrony z 'ProfilePage' schema?</w:t>
      </w:r>
    </w:p>
    <w:p>
      <w:r>
        <w:t>❌ Nie</w:t>
      </w:r>
    </w:p>
    <w:p/>
    <w:p>
      <w:pPr>
        <w:pStyle w:val="Heading2"/>
      </w:pPr>
      <w:r>
        <w:t>Czy dodane jest 'Breadcrumb' schema?</w:t>
      </w:r>
    </w:p>
    <w:p>
      <w:r>
        <w:t>✅ Tak</w:t>
      </w:r>
    </w:p>
    <w:p/>
    <w:p>
      <w:pPr>
        <w:pStyle w:val="Heading2"/>
      </w:pPr>
      <w:r>
        <w:t>Czy dodany jest plik llm.txt?</w:t>
      </w:r>
    </w:p>
    <w:p>
      <w:r>
        <w:t>❌ Nie</w:t>
      </w:r>
    </w:p>
    <w:p>
      <w:r>
        <w:t>Obecność pliku llm.txt to nowy sygnał dla systemów AI, który może wspierać wykorzystywanie treści w LLM.</w:t>
      </w:r>
    </w:p>
    <w:p/>
    <w:p>
      <w:pPr>
        <w:pStyle w:val="Heading2"/>
      </w:pPr>
      <w:r>
        <w:t>Czy plik llm.txt jest poprawnie sformatowany i zawiera najważniejsze podstrony?</w:t>
      </w:r>
    </w:p>
    <w:p>
      <w:r>
        <w:t>➡️ Brak pliku llm.txt</w:t>
      </w:r>
    </w:p>
    <w:p>
      <w:r>
        <w:t>Plik llm.txt może precyzyjnie kontrolować, które dane mogą być używane do trenowania modeli AI.</w:t>
      </w:r>
    </w:p>
    <w:p/>
    <w:p>
      <w:pPr>
        <w:pStyle w:val="Heading1"/>
      </w:pPr>
      <w:r>
        <w:t>3. Treści</w:t>
      </w:r>
    </w:p>
    <w:p>
      <w:r>
        <w:t>Treść jest fundamentem, na którym opierają się modele AI. Musi być ona nie tylko unikalna i merytoryczna, ale także aktualna, zaufana i strukturyzowana w sposób, który ułatwia maszynom szybkie znalezienie konkretnych odpowiedzi. Elementy takie jak daty, linki do źródeł czy sekcje FAQ bezpośrednio wpływają na to, czy treść zostanie uznana za wiarygodne źródło dla generowanych odpowiedzi.</w:t>
      </w:r>
    </w:p>
    <w:p/>
    <w:p>
      <w:pPr>
        <w:pStyle w:val="Heading2"/>
      </w:pPr>
      <w:r>
        <w:t>Czy Twoje najważniejsze strony zostały zaktualizowane w ciągu ostatnich 6 miesięcy?</w:t>
      </w:r>
    </w:p>
    <w:p>
      <w:r>
        <w:t>➡️ Do ustalenia</w:t>
      </w:r>
    </w:p>
    <w:p/>
    <w:p>
      <w:pPr>
        <w:pStyle w:val="Heading2"/>
      </w:pPr>
      <w:r>
        <w:t>Czy widoczne są daty publikacji i ostatniej modyfikacji?</w:t>
      </w:r>
    </w:p>
    <w:p>
      <w:r>
        <w:t>❌ Nie wszędzie</w:t>
      </w:r>
    </w:p>
    <w:p/>
    <w:p>
      <w:pPr>
        <w:pStyle w:val="Heading2"/>
      </w:pPr>
      <w:r>
        <w:t>Czy podstrony zawierają unikalną treść?</w:t>
      </w:r>
    </w:p>
    <w:p>
      <w:r>
        <w:t>✅ Tak</w:t>
      </w:r>
    </w:p>
    <w:p/>
    <w:p>
      <w:pPr>
        <w:pStyle w:val="Heading2"/>
      </w:pPr>
      <w:r>
        <w:t>Czy kluczowe strony zawierają sekcje FAQ?</w:t>
      </w:r>
    </w:p>
    <w:p>
      <w:r>
        <w:t>✅ Tak</w:t>
      </w:r>
    </w:p>
    <w:p/>
    <w:p>
      <w:pPr>
        <w:pStyle w:val="Heading2"/>
      </w:pPr>
      <w:r>
        <w:t>Czy dodane są linki do źródeł naukowych, raportów branżowych albo źródeł pierwotnych?</w:t>
      </w:r>
    </w:p>
    <w:p>
      <w:r>
        <w:t>✅ Tak</w:t>
      </w:r>
    </w:p>
    <w:p/>
    <w:p>
      <w:pPr>
        <w:pStyle w:val="Heading1"/>
      </w:pPr>
      <w:r>
        <w:t>4. Social Media i Aktywność</w:t>
      </w:r>
    </w:p>
    <w:p>
      <w:r>
        <w:t>Profile społecznościowe budują tożsamość i autorytet marki. Modele AI mogą wykorzystywać je do potwierdzenia, że marka jest prawdziwa, aktywna i jest ekspertem w swojej dziedzinie, co zwiększa jej wiarygodność. Regularna aktywność to sygnał, że informacje o marce są aktualne.</w:t>
      </w:r>
    </w:p>
    <w:p/>
    <w:p>
      <w:pPr>
        <w:pStyle w:val="Heading2"/>
      </w:pPr>
      <w:r>
        <w:t>Czy marka ma utworzony profil społecznościowy na Facebook?</w:t>
      </w:r>
    </w:p>
    <w:p>
      <w:r>
        <w:t xml:space="preserve">➡️ </w:t>
      </w:r>
      <w:r>
        <w:rPr>
          <w:color w:val="0563C1"/>
          <w:u w:val="single"/>
        </w:rPr>
        <w:hyperlink r:id="rId10">
          <w:r>
            <w:rPr/>
            <w:t>https://www.facebook.com/OralBPolska</w:t>
          </w:r>
        </w:hyperlink>
      </w:r>
    </w:p>
    <w:p/>
    <w:p>
      <w:pPr>
        <w:pStyle w:val="Heading2"/>
      </w:pPr>
      <w:r>
        <w:t>Czy marka ma utworzony profil społecznościowy na Instagram?</w:t>
      </w:r>
    </w:p>
    <w:p>
      <w:r>
        <w:t xml:space="preserve">➡️ </w:t>
      </w:r>
      <w:r>
        <w:rPr>
          <w:color w:val="0563C1"/>
          <w:u w:val="single"/>
        </w:rPr>
        <w:hyperlink r:id="rId11">
          <w:r>
            <w:rPr/>
            <w:t>https://www.instagram.com/oralbpolska/</w:t>
          </w:r>
        </w:hyperlink>
      </w:r>
    </w:p>
    <w:p/>
    <w:p>
      <w:pPr>
        <w:pStyle w:val="Heading2"/>
      </w:pPr>
      <w:r>
        <w:t>Czy marka ma utworzony profil społecznościowy na Tiktok?</w:t>
      </w:r>
    </w:p>
    <w:p>
      <w:r>
        <w:t>❌ Nie</w:t>
      </w:r>
    </w:p>
    <w:p/>
    <w:p>
      <w:pPr>
        <w:pStyle w:val="Heading2"/>
      </w:pPr>
      <w:r>
        <w:t>Czy marka ma utworzony profil społecznościowy na Youtube?</w:t>
      </w:r>
    </w:p>
    <w:p>
      <w:r>
        <w:t xml:space="preserve">➡️ </w:t>
      </w:r>
      <w:r>
        <w:rPr>
          <w:color w:val="0563C1"/>
          <w:u w:val="single"/>
        </w:rPr>
        <w:hyperlink r:id="rId12">
          <w:r>
            <w:rPr/>
            <w:t>https://www.youtube.com/user/oralbpolska</w:t>
          </w:r>
        </w:hyperlink>
      </w:r>
    </w:p>
    <w:p/>
    <w:p>
      <w:pPr>
        <w:pStyle w:val="Heading2"/>
      </w:pPr>
      <w:r>
        <w:t>Czy w ciągu ostatniego miesiaca został dodany materiał na Facebook?</w:t>
      </w:r>
    </w:p>
    <w:p>
      <w:r>
        <w:t>❌ Nie</w:t>
      </w:r>
    </w:p>
    <w:p/>
    <w:p>
      <w:pPr>
        <w:pStyle w:val="Heading2"/>
      </w:pPr>
      <w:r>
        <w:t>Czy w ciągu ostatniego miesiaca został dodany materiał na Instagram?</w:t>
      </w:r>
    </w:p>
    <w:p>
      <w:r>
        <w:t>❌ Nie</w:t>
      </w:r>
    </w:p>
    <w:p/>
    <w:p>
      <w:pPr>
        <w:pStyle w:val="Heading2"/>
      </w:pPr>
      <w:r>
        <w:t>Czy w ciągu ostatniego miesiaca został dodany materiał na Tiktok?</w:t>
      </w:r>
    </w:p>
    <w:p>
      <w:r>
        <w:t>➡️ Brak profilu na TikTok</w:t>
      </w:r>
    </w:p>
    <w:p/>
    <w:p>
      <w:pPr>
        <w:pStyle w:val="Heading2"/>
      </w:pPr>
      <w:r>
        <w:t>Czy w ciągu ostatniego miesiaca został dodany materiał na Youtube?</w:t>
      </w:r>
    </w:p>
    <w:p>
      <w:r>
        <w:t>❌ Nie</w:t>
      </w:r>
    </w:p>
    <w:p/>
    <w:p>
      <w:pPr>
        <w:pStyle w:val="Heading1"/>
      </w:pPr>
      <w:r>
        <w:t>5. Autorytet i Linkbuilding</w:t>
      </w:r>
    </w:p>
    <w:p>
      <w:r>
        <w:t>Linki przychodzące z innych stron to jeden z najważniejszych sygnałów autorytetu w Internecie. Modele AI, podobnie jak tradycyjne wyszukiwarki, preferują informacje pochodzące z wiarygodnych, dobrze podlinkowanych źródeł.</w:t>
      </w:r>
    </w:p>
    <w:p/>
    <w:p>
      <w:pPr>
        <w:pStyle w:val="Heading2"/>
      </w:pPr>
      <w:r>
        <w:t>Czy autorytet strony wyrażony DR roślnie lub jest stabilny?</w:t>
      </w:r>
    </w:p>
    <w:p>
      <w:r>
        <w:t>✅ Tak</w:t>
      </w:r>
    </w:p>
    <w:p/>
    <w:p>
      <w:pPr>
        <w:pStyle w:val="Heading2"/>
      </w:pPr>
      <w:r>
        <w:t>Cz stronie stale przybywa linków przychodzących, domen linkujących?</w:t>
      </w:r>
    </w:p>
    <w:p>
      <w:r>
        <w:t>✅ Tak</w:t>
      </w:r>
    </w:p>
    <w:p/>
    <w:p>
      <w:pPr>
        <w:pStyle w:val="Heading2"/>
      </w:pPr>
      <w:r>
        <w:t>Czy linki przychodzące kierują do stron 404?</w:t>
      </w:r>
    </w:p>
    <w:p>
      <w:r>
        <w:t>❌ Nie</w:t>
      </w:r>
    </w:p>
    <w:p/>
    <w:p>
      <w:pPr>
        <w:pStyle w:val="Heading2"/>
      </w:pPr>
      <w:r>
        <w:t>Profil linków przychodzących (Ahrefs)</w:t>
      </w:r>
    </w:p>
    <w:p>
      <w:pPr>
        <w:jc w:val="center"/>
      </w:pPr>
      <w:r>
        <w:drawing>
          <wp:inline xmlns:a="http://schemas.openxmlformats.org/drawingml/2006/main" xmlns:pic="http://schemas.openxmlformats.org/drawingml/2006/picture">
            <wp:extent cx="5486400" cy="5320648"/>
            <wp:docPr id="2" name="Picture 2"/>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5486400" cy="5320648"/>
                    </a:xfrm>
                    <a:prstGeom prst="rect"/>
                  </pic:spPr>
                </pic:pic>
              </a:graphicData>
            </a:graphic>
          </wp:inline>
        </w:drawing>
      </w:r>
    </w:p>
    <w:p>
      <w:pPr>
        <w:pStyle w:val="Heading1"/>
      </w:pPr>
      <w:r>
        <w:t>6. Analiza potencjału w AI Overviews</w:t>
      </w:r>
    </w:p>
    <w:p>
      <w:pPr>
        <w:pStyle w:val="Heading2"/>
      </w:pPr>
      <w:r>
        <w:t>6.1. Dane z Ahrefs</w:t>
      </w:r>
    </w:p>
    <w:p>
      <w:pPr>
        <w:pStyle w:val="Heading2"/>
      </w:pPr>
      <w:r>
        <w:t>6.2. Dane z Senuto</w:t>
      </w:r>
    </w:p>
    <w:p>
      <w:pPr>
        <w:pStyle w:val="Heading3"/>
      </w:pPr>
      <w:r>
        <w:t>Top 10 fraz wg pozycji w AIO (Senuto)</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F81BD"/>
          </w:tcPr>
          <w:p>
            <w:pPr>
              <w:jc w:val="center"/>
            </w:pPr>
            <w:r>
              <w:rPr>
                <w:b/>
                <w:color w:val="FFFFFF"/>
              </w:rPr>
              <w:t>Słowo kluczowe</w:t>
            </w:r>
          </w:p>
        </w:tc>
        <w:tc>
          <w:tcPr>
            <w:tcW w:type="dxa" w:w="2880"/>
            <w:shd w:val="clear" w:color="auto" w:fill="4F81BD"/>
          </w:tcPr>
          <w:p>
            <w:pPr>
              <w:jc w:val="center"/>
            </w:pPr>
            <w:r>
              <w:rPr>
                <w:b/>
                <w:color w:val="FFFFFF"/>
              </w:rPr>
              <w:t>Adres URL</w:t>
            </w:r>
          </w:p>
        </w:tc>
        <w:tc>
          <w:tcPr>
            <w:tcW w:type="dxa" w:w="2880"/>
            <w:shd w:val="clear" w:color="auto" w:fill="4F81BD"/>
          </w:tcPr>
          <w:p>
            <w:pPr>
              <w:jc w:val="center"/>
            </w:pPr>
            <w:r>
              <w:rPr>
                <w:b/>
                <w:color w:val="FFFFFF"/>
              </w:rPr>
              <w:t>Poz. AIO</w:t>
            </w:r>
          </w:p>
        </w:tc>
      </w:tr>
      <w:tr>
        <w:tc>
          <w:tcPr>
            <w:tcW w:type="dxa" w:w="2880"/>
          </w:tcPr>
          <w:p>
            <w:pPr>
              <w:jc w:val="center"/>
            </w:pPr>
            <w:r>
              <w:rPr>
                <w:sz w:val="16"/>
              </w:rPr>
              <w:t>zakładanie aparatu ortodontycznego</w:t>
            </w:r>
          </w:p>
        </w:tc>
        <w:tc>
          <w:tcPr>
            <w:tcW w:type="dxa" w:w="2880"/>
          </w:tcPr>
          <w:p>
            <w:pPr>
              <w:jc w:val="center"/>
            </w:pPr>
            <w:r>
              <w:rPr>
                <w:sz w:val="16"/>
              </w:rPr>
              <w:t>oralb.pl/pl-pl/higiena-jamy-ustnej/etapy-zycia/aparat-na-zeby/zakladanie-aparatu-na-zeby</w:t>
            </w:r>
          </w:p>
        </w:tc>
        <w:tc>
          <w:tcPr>
            <w:tcW w:type="dxa" w:w="2880"/>
          </w:tcPr>
          <w:p>
            <w:pPr>
              <w:jc w:val="center"/>
            </w:pPr>
            <w:r>
              <w:rPr>
                <w:sz w:val="16"/>
              </w:rPr>
              <w:t>1</w:t>
            </w:r>
          </w:p>
        </w:tc>
      </w:tr>
      <w:tr>
        <w:tc>
          <w:tcPr>
            <w:tcW w:type="dxa" w:w="2880"/>
          </w:tcPr>
          <w:p>
            <w:pPr>
              <w:jc w:val="center"/>
            </w:pPr>
            <w:r>
              <w:rPr>
                <w:sz w:val="16"/>
              </w:rPr>
              <w:t>białe plamki w jamie ustnej</w:t>
            </w:r>
          </w:p>
        </w:tc>
        <w:tc>
          <w:tcPr>
            <w:tcW w:type="dxa" w:w="2880"/>
          </w:tcPr>
          <w:p>
            <w:pPr>
              <w:jc w:val="center"/>
            </w:pPr>
            <w:r>
              <w:rPr>
                <w:sz w:val="16"/>
              </w:rPr>
              <w:t>oralb.pl/pl-pl/zdrowie-jamy-ustnej/choroby-zebow-i-jamy-ustnej/inne-choroby-zebow-i-jamy-ustnej/leukoplakia</w:t>
            </w:r>
          </w:p>
        </w:tc>
        <w:tc>
          <w:tcPr>
            <w:tcW w:type="dxa" w:w="2880"/>
          </w:tcPr>
          <w:p>
            <w:pPr>
              <w:jc w:val="center"/>
            </w:pPr>
            <w:r>
              <w:rPr>
                <w:sz w:val="16"/>
              </w:rPr>
              <w:t>1</w:t>
            </w:r>
          </w:p>
        </w:tc>
      </w:tr>
      <w:tr>
        <w:tc>
          <w:tcPr>
            <w:tcW w:type="dxa" w:w="2880"/>
          </w:tcPr>
          <w:p>
            <w:pPr>
              <w:jc w:val="center"/>
            </w:pPr>
            <w:r>
              <w:rPr>
                <w:sz w:val="16"/>
              </w:rPr>
              <w:t>co zabija bakterie w jamie ustnej</w:t>
            </w:r>
          </w:p>
        </w:tc>
        <w:tc>
          <w:tcPr>
            <w:tcW w:type="dxa" w:w="2880"/>
          </w:tcPr>
          <w:p>
            <w:pPr>
              <w:jc w:val="center"/>
            </w:pPr>
            <w:r>
              <w:rPr>
                <w:sz w:val="16"/>
              </w:rPr>
              <w:t>oralb.pl/pl-pl/higiena-jamy-ustnej/choroby-zebow/nieswiezy-oddech/jak-pozbyc-sie-nieswiezego-oddechu</w:t>
            </w:r>
          </w:p>
        </w:tc>
        <w:tc>
          <w:tcPr>
            <w:tcW w:type="dxa" w:w="2880"/>
          </w:tcPr>
          <w:p>
            <w:pPr>
              <w:jc w:val="center"/>
            </w:pPr>
            <w:r>
              <w:rPr>
                <w:sz w:val="16"/>
              </w:rPr>
              <w:t>1</w:t>
            </w:r>
          </w:p>
        </w:tc>
      </w:tr>
      <w:tr>
        <w:tc>
          <w:tcPr>
            <w:tcW w:type="dxa" w:w="2880"/>
          </w:tcPr>
          <w:p>
            <w:pPr>
              <w:jc w:val="center"/>
            </w:pPr>
            <w:r>
              <w:rPr>
                <w:sz w:val="16"/>
              </w:rPr>
              <w:t>ból dziąseł białe plamki</w:t>
            </w:r>
          </w:p>
        </w:tc>
        <w:tc>
          <w:tcPr>
            <w:tcW w:type="dxa" w:w="2880"/>
          </w:tcPr>
          <w:p>
            <w:pPr>
              <w:jc w:val="center"/>
            </w:pPr>
            <w:r>
              <w:rPr>
                <w:sz w:val="16"/>
              </w:rPr>
              <w:t>oralb.pl/pl-pl/zdrowie-jamy-ustnej/choroby-zebow-i-jamy-ustnej/inne-choroby-zebow-i-jamy-ustnej/leukoplakia</w:t>
            </w:r>
          </w:p>
        </w:tc>
        <w:tc>
          <w:tcPr>
            <w:tcW w:type="dxa" w:w="2880"/>
          </w:tcPr>
          <w:p>
            <w:pPr>
              <w:jc w:val="center"/>
            </w:pPr>
            <w:r>
              <w:rPr>
                <w:sz w:val="16"/>
              </w:rPr>
              <w:t>1</w:t>
            </w:r>
          </w:p>
        </w:tc>
      </w:tr>
      <w:tr>
        <w:tc>
          <w:tcPr>
            <w:tcW w:type="dxa" w:w="2880"/>
          </w:tcPr>
          <w:p>
            <w:pPr>
              <w:jc w:val="center"/>
            </w:pPr>
            <w:r>
              <w:rPr>
                <w:sz w:val="16"/>
              </w:rPr>
              <w:t>ból górnej szczęki i głowy</w:t>
            </w:r>
          </w:p>
        </w:tc>
        <w:tc>
          <w:tcPr>
            <w:tcW w:type="dxa" w:w="2880"/>
          </w:tcPr>
          <w:p>
            <w:pPr>
              <w:jc w:val="center"/>
            </w:pPr>
            <w:r>
              <w:rPr>
                <w:sz w:val="16"/>
              </w:rPr>
              <w:t>oralb.pl/pl-pl/zdrowie-jamy-ustnej/choroby-zebow-i-jamy-ustnej/inne-choroby-zebow-i-jamy-ustnej/bol-szczeki</w:t>
            </w:r>
          </w:p>
        </w:tc>
        <w:tc>
          <w:tcPr>
            <w:tcW w:type="dxa" w:w="2880"/>
          </w:tcPr>
          <w:p>
            <w:pPr>
              <w:jc w:val="center"/>
            </w:pPr>
            <w:r>
              <w:rPr>
                <w:sz w:val="16"/>
              </w:rPr>
              <w:t>1</w:t>
            </w:r>
          </w:p>
        </w:tc>
      </w:tr>
      <w:tr>
        <w:tc>
          <w:tcPr>
            <w:tcW w:type="dxa" w:w="2880"/>
          </w:tcPr>
          <w:p>
            <w:pPr>
              <w:jc w:val="center"/>
            </w:pPr>
            <w:r>
              <w:rPr>
                <w:sz w:val="16"/>
              </w:rPr>
              <w:t>co zrobić na ból szczęki</w:t>
            </w:r>
          </w:p>
        </w:tc>
        <w:tc>
          <w:tcPr>
            <w:tcW w:type="dxa" w:w="2880"/>
          </w:tcPr>
          <w:p>
            <w:pPr>
              <w:jc w:val="center"/>
            </w:pPr>
            <w:r>
              <w:rPr>
                <w:sz w:val="16"/>
              </w:rPr>
              <w:t>oralb.pl/pl-pl/zdrowie-jamy-ustnej/choroby-zebow-i-jamy-ustnej/inne-choroby-zebow-i-jamy-ustnej/bol-szczeki</w:t>
            </w:r>
          </w:p>
        </w:tc>
        <w:tc>
          <w:tcPr>
            <w:tcW w:type="dxa" w:w="2880"/>
          </w:tcPr>
          <w:p>
            <w:pPr>
              <w:jc w:val="center"/>
            </w:pPr>
            <w:r>
              <w:rPr>
                <w:sz w:val="16"/>
              </w:rPr>
              <w:t>1</w:t>
            </w:r>
          </w:p>
        </w:tc>
      </w:tr>
      <w:tr>
        <w:tc>
          <w:tcPr>
            <w:tcW w:type="dxa" w:w="2880"/>
          </w:tcPr>
          <w:p>
            <w:pPr>
              <w:jc w:val="center"/>
            </w:pPr>
            <w:r>
              <w:rPr>
                <w:sz w:val="16"/>
              </w:rPr>
              <w:t>suchość w ustach na początku ciąży</w:t>
            </w:r>
          </w:p>
        </w:tc>
        <w:tc>
          <w:tcPr>
            <w:tcW w:type="dxa" w:w="2880"/>
          </w:tcPr>
          <w:p>
            <w:pPr>
              <w:jc w:val="center"/>
            </w:pPr>
            <w:r>
              <w:rPr>
                <w:sz w:val="16"/>
              </w:rPr>
              <w:t>oralb.pl/pl-pl/zdrowie-jamy-ustnej/etapy-zycia/dorosli/suchosc-w-ustach-w-trakcie-ciazy</w:t>
            </w:r>
          </w:p>
        </w:tc>
        <w:tc>
          <w:tcPr>
            <w:tcW w:type="dxa" w:w="2880"/>
          </w:tcPr>
          <w:p>
            <w:pPr>
              <w:jc w:val="center"/>
            </w:pPr>
            <w:r>
              <w:rPr>
                <w:sz w:val="16"/>
              </w:rPr>
              <w:t>1</w:t>
            </w:r>
          </w:p>
        </w:tc>
      </w:tr>
      <w:tr>
        <w:tc>
          <w:tcPr>
            <w:tcW w:type="dxa" w:w="2880"/>
          </w:tcPr>
          <w:p>
            <w:pPr>
              <w:jc w:val="center"/>
            </w:pPr>
            <w:r>
              <w:rPr>
                <w:sz w:val="16"/>
              </w:rPr>
              <w:t>małe białe krostki w jamie ustnej</w:t>
            </w:r>
          </w:p>
        </w:tc>
        <w:tc>
          <w:tcPr>
            <w:tcW w:type="dxa" w:w="2880"/>
          </w:tcPr>
          <w:p>
            <w:pPr>
              <w:jc w:val="center"/>
            </w:pPr>
            <w:r>
              <w:rPr>
                <w:sz w:val="16"/>
              </w:rPr>
              <w:t>oralb.pl/pl-pl/zdrowie-jamy-ustnej/choroby-zebow-i-jamy-ustnej/inne-choroby-zebow-i-jamy-ustnej/leukoplakia</w:t>
            </w:r>
          </w:p>
        </w:tc>
        <w:tc>
          <w:tcPr>
            <w:tcW w:type="dxa" w:w="2880"/>
          </w:tcPr>
          <w:p>
            <w:pPr>
              <w:jc w:val="center"/>
            </w:pPr>
            <w:r>
              <w:rPr>
                <w:sz w:val="16"/>
              </w:rPr>
              <w:t>1</w:t>
            </w:r>
          </w:p>
        </w:tc>
      </w:tr>
      <w:tr>
        <w:tc>
          <w:tcPr>
            <w:tcW w:type="dxa" w:w="2880"/>
          </w:tcPr>
          <w:p>
            <w:pPr>
              <w:jc w:val="center"/>
            </w:pPr>
            <w:r>
              <w:rPr>
                <w:sz w:val="16"/>
              </w:rPr>
              <w:t>czego nie można jeść z aparatem ortodontycznym</w:t>
            </w:r>
          </w:p>
        </w:tc>
        <w:tc>
          <w:tcPr>
            <w:tcW w:type="dxa" w:w="2880"/>
          </w:tcPr>
          <w:p>
            <w:pPr>
              <w:jc w:val="center"/>
            </w:pPr>
            <w:r>
              <w:rPr>
                <w:sz w:val="16"/>
              </w:rPr>
              <w:t>oralb.pl/pl-pl/higiena-jamy-ustnej/etapy-zycia/aparat-na-zeby/aparat-na-zeby-co-jesc-a-czego-nie</w:t>
            </w:r>
          </w:p>
        </w:tc>
        <w:tc>
          <w:tcPr>
            <w:tcW w:type="dxa" w:w="2880"/>
          </w:tcPr>
          <w:p>
            <w:pPr>
              <w:jc w:val="center"/>
            </w:pPr>
            <w:r>
              <w:rPr>
                <w:sz w:val="16"/>
              </w:rPr>
              <w:t>1</w:t>
            </w:r>
          </w:p>
        </w:tc>
      </w:tr>
      <w:tr>
        <w:tc>
          <w:tcPr>
            <w:tcW w:type="dxa" w:w="2880"/>
          </w:tcPr>
          <w:p>
            <w:pPr>
              <w:jc w:val="center"/>
            </w:pPr>
            <w:r>
              <w:rPr>
                <w:sz w:val="16"/>
              </w:rPr>
              <w:t>leukoplakia włochata języka zdjęcia</w:t>
            </w:r>
          </w:p>
        </w:tc>
        <w:tc>
          <w:tcPr>
            <w:tcW w:type="dxa" w:w="2880"/>
          </w:tcPr>
          <w:p>
            <w:pPr>
              <w:jc w:val="center"/>
            </w:pPr>
            <w:r>
              <w:rPr>
                <w:sz w:val="16"/>
              </w:rPr>
              <w:t>oralb.pl/pl-pl/zdrowie-jamy-ustnej/choroby-zebow-i-jamy-ustnej/inne-choroby-zebow-i-jamy-ustnej/leukoplakia</w:t>
            </w:r>
          </w:p>
        </w:tc>
        <w:tc>
          <w:tcPr>
            <w:tcW w:type="dxa" w:w="2880"/>
          </w:tcPr>
          <w:p>
            <w:pPr>
              <w:jc w:val="center"/>
            </w:pPr>
            <w:r>
              <w:rPr>
                <w:sz w:val="16"/>
              </w:rPr>
              <w:t>1</w:t>
            </w:r>
          </w:p>
        </w:tc>
      </w:tr>
    </w:tbl>
    <w:p/>
    <w:p>
      <w:pPr>
        <w:pStyle w:val="Heading1"/>
      </w:pPr>
      <w:r>
        <w:t>7. Analiza techniczna</w:t>
      </w:r>
    </w:p>
    <w:p>
      <w:pPr>
        <w:pStyle w:val="Heading2"/>
      </w:pPr>
      <w:r>
        <w:t>7.1. Strony zablokowane przed indeksowaniem</w:t>
      </w:r>
    </w:p>
    <w:p>
      <w:pPr>
        <w:pStyle w:val="Heading3"/>
      </w:pPr>
      <w:r>
        <w:t>Znaleziono 61 adresów</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F81BD"/>
          </w:tcPr>
          <w:p>
            <w:pPr>
              <w:jc w:val="center"/>
            </w:pPr>
            <w:r>
              <w:rPr>
                <w:b/>
                <w:color w:val="FFFFFF"/>
              </w:rPr>
              <w:t>Address</w:t>
            </w:r>
          </w:p>
        </w:tc>
        <w:tc>
          <w:tcPr>
            <w:tcW w:type="dxa" w:w="2880"/>
            <w:shd w:val="clear" w:color="auto" w:fill="4F81BD"/>
          </w:tcPr>
          <w:p>
            <w:pPr>
              <w:jc w:val="center"/>
            </w:pPr>
            <w:r>
              <w:rPr>
                <w:b/>
                <w:color w:val="FFFFFF"/>
              </w:rPr>
              <w:t>Indexability Status</w:t>
            </w:r>
          </w:p>
        </w:tc>
        <w:tc>
          <w:tcPr>
            <w:tcW w:type="dxa" w:w="2880"/>
            <w:shd w:val="clear" w:color="auto" w:fill="4F81BD"/>
          </w:tcPr>
          <w:p>
            <w:pPr>
              <w:jc w:val="center"/>
            </w:pPr>
            <w:r>
              <w:rPr>
                <w:b/>
                <w:color w:val="FFFFFF"/>
              </w:rPr>
              <w:t>Status Code</w:t>
            </w:r>
          </w:p>
        </w:tc>
      </w:tr>
      <w:tr>
        <w:tc>
          <w:tcPr>
            <w:tcW w:type="dxa" w:w="2880"/>
          </w:tcPr>
          <w:p>
            <w:pPr>
              <w:jc w:val="center"/>
            </w:pPr>
            <w:r>
              <w:rPr>
                <w:sz w:val="16"/>
              </w:rPr>
              <w:t>https://www.oralb.pl/pl-pl/kolekcje-produktow/koncowki-do-szczoteczek-elektrycznych/codziennego-użycia</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https://www.oralb.pl/pl-pl/produkty/szczoteczki-elektryczne/undefined</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https://www.oralb.pl/pl-pl/NajlepszeSzczotkowanie</w:t>
            </w:r>
          </w:p>
        </w:tc>
        <w:tc>
          <w:tcPr>
            <w:tcW w:type="dxa" w:w="2880"/>
          </w:tcPr>
          <w:p>
            <w:pPr>
              <w:jc w:val="center"/>
            </w:pPr>
            <w:r>
              <w:rPr>
                <w:sz w:val="16"/>
              </w:rPr>
              <w:t>noindex</w:t>
            </w:r>
          </w:p>
        </w:tc>
        <w:tc>
          <w:tcPr>
            <w:tcW w:type="dxa" w:w="2880"/>
          </w:tcPr>
          <w:p>
            <w:pPr>
              <w:jc w:val="center"/>
            </w:pPr>
            <w:r>
              <w:rPr>
                <w:sz w:val="16"/>
              </w:rPr>
              <w:t>200</w:t>
            </w:r>
          </w:p>
        </w:tc>
      </w:tr>
      <w:tr>
        <w:tc>
          <w:tcPr>
            <w:tcW w:type="dxa" w:w="2880"/>
          </w:tcPr>
          <w:p>
            <w:pPr>
              <w:jc w:val="center"/>
            </w:pPr>
            <w:r>
              <w:rPr>
                <w:sz w:val="16"/>
              </w:rPr>
              <w:t>https://www.oralb.pl/pl-pl/edytuj-profil</w:t>
            </w:r>
          </w:p>
        </w:tc>
        <w:tc>
          <w:tcPr>
            <w:tcW w:type="dxa" w:w="2880"/>
          </w:tcPr>
          <w:p>
            <w:pPr>
              <w:jc w:val="center"/>
            </w:pPr>
            <w:r>
              <w:rPr>
                <w:sz w:val="16"/>
              </w:rPr>
              <w:t>Redirected</w:t>
            </w:r>
          </w:p>
        </w:tc>
        <w:tc>
          <w:tcPr>
            <w:tcW w:type="dxa" w:w="2880"/>
          </w:tcPr>
          <w:p>
            <w:pPr>
              <w:jc w:val="center"/>
            </w:pPr>
            <w:r>
              <w:rPr>
                <w:sz w:val="16"/>
              </w:rPr>
              <w:t>200</w:t>
            </w:r>
          </w:p>
        </w:tc>
      </w:tr>
      <w:tr>
        <w:tc>
          <w:tcPr>
            <w:tcW w:type="dxa" w:w="2880"/>
          </w:tcPr>
          <w:p>
            <w:pPr>
              <w:jc w:val="center"/>
            </w:pPr>
            <w:r>
              <w:rPr>
                <w:sz w:val="16"/>
              </w:rPr>
              <w:t>https://www.oralb.pl/pl-pl/skrocona-instrukcja-obslugi-oral-b</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https://www.oralb.pl/_next/data/DebeVDmDXEGYNZcRJXu3o/pl-pl/kolekcje-produktow/koncowki-do-szczoteczek-elektrycznych/codziennego-użycia.json?slug=pl-pl&amp;slug=kolekcje-produktow&amp;slug=koncowki-do-szczoteczek-elektrycznych&amp;slug=codziennego-użycia</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https://www.oralb.pl/pl-pl/kolekcje-produktow/szczoteczki-elektryczne</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https://www.oralb.pl/pl-pl/higiena-jamy-ustnej/choroby-zebow</w:t>
            </w:r>
          </w:p>
        </w:tc>
        <w:tc>
          <w:tcPr>
            <w:tcW w:type="dxa" w:w="2880"/>
          </w:tcPr>
          <w:p>
            <w:pPr>
              <w:jc w:val="center"/>
            </w:pPr>
            <w:r>
              <w:rPr>
                <w:sz w:val="16"/>
              </w:rPr>
              <w:t>Redirected</w:t>
            </w:r>
          </w:p>
        </w:tc>
        <w:tc>
          <w:tcPr>
            <w:tcW w:type="dxa" w:w="2880"/>
          </w:tcPr>
          <w:p>
            <w:pPr>
              <w:jc w:val="center"/>
            </w:pPr>
            <w:r>
              <w:rPr>
                <w:sz w:val="16"/>
              </w:rPr>
              <w:t>301</w:t>
            </w:r>
          </w:p>
        </w:tc>
      </w:tr>
      <w:tr>
        <w:tc>
          <w:tcPr>
            <w:tcW w:type="dxa" w:w="2880"/>
          </w:tcPr>
          <w:p>
            <w:pPr>
              <w:jc w:val="center"/>
            </w:pPr>
            <w:r>
              <w:rPr>
                <w:sz w:val="16"/>
              </w:rPr>
              <w:t>https://www.oralb.pl/sitecore/service/notfound.aspx?item=pub%3A{A50C0567-0CBD-4C86-BC1A-E966D66A6B4A}%40pl-PL</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https://www.oralb.pl/sitecore/service/notfound.aspx?item=pub%3A{DBC796F8-3724-4AF9-A8B2-E5445AA765E4}%40pl-PL</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https://www.oralb.pl/pl-pl/produkty/pasty-do-zebow-i-plyny-do-plukania-ust/undefined</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https://www.oralb.pl/pl-pl/produkty-kolekcje</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https://www.oralb.pl/pl-pl/kolekcje-produktow/szczoteczki-dla-dzieci/według-grupy-wiekowej</w:t>
            </w:r>
          </w:p>
        </w:tc>
        <w:tc>
          <w:tcPr>
            <w:tcW w:type="dxa" w:w="2880"/>
          </w:tcPr>
          <w:p>
            <w:pPr>
              <w:jc w:val="center"/>
            </w:pPr>
            <w:r>
              <w:rPr>
                <w:sz w:val="16"/>
              </w:rPr>
              <w:t>Redirected</w:t>
            </w:r>
          </w:p>
        </w:tc>
        <w:tc>
          <w:tcPr>
            <w:tcW w:type="dxa" w:w="2880"/>
          </w:tcPr>
          <w:p>
            <w:pPr>
              <w:jc w:val="center"/>
            </w:pPr>
            <w:r>
              <w:rPr>
                <w:sz w:val="16"/>
              </w:rPr>
              <w:t>301</w:t>
            </w:r>
          </w:p>
        </w:tc>
      </w:tr>
      <w:tr>
        <w:tc>
          <w:tcPr>
            <w:tcW w:type="dxa" w:w="2880"/>
          </w:tcPr>
          <w:p>
            <w:pPr>
              <w:jc w:val="center"/>
            </w:pPr>
            <w:r>
              <w:rPr>
                <w:sz w:val="16"/>
              </w:rPr>
              <w:t>https://www.oralb.pl/pl-pl/zdrowie-jamy-ustnej/dlaczego-oral-b/dlaczego-pasta-do-zebow/soda-oczyszczona-do-mycia-zebow</w:t>
            </w:r>
          </w:p>
        </w:tc>
        <w:tc>
          <w:tcPr>
            <w:tcW w:type="dxa" w:w="2880"/>
          </w:tcPr>
          <w:p>
            <w:pPr>
              <w:jc w:val="center"/>
            </w:pPr>
            <w:r>
              <w:rPr>
                <w:sz w:val="16"/>
              </w:rPr>
              <w:t>Canonicalised</w:t>
            </w:r>
          </w:p>
        </w:tc>
        <w:tc>
          <w:tcPr>
            <w:tcW w:type="dxa" w:w="2880"/>
          </w:tcPr>
          <w:p>
            <w:pPr>
              <w:jc w:val="center"/>
            </w:pPr>
            <w:r>
              <w:rPr>
                <w:sz w:val="16"/>
              </w:rPr>
              <w:t>200</w:t>
            </w:r>
          </w:p>
        </w:tc>
      </w:tr>
      <w:tr>
        <w:tc>
          <w:tcPr>
            <w:tcW w:type="dxa" w:w="2880"/>
          </w:tcPr>
          <w:p>
            <w:pPr>
              <w:jc w:val="center"/>
            </w:pPr>
            <w:r>
              <w:rPr>
                <w:sz w:val="16"/>
              </w:rPr>
              <w:t>https://www.oralb.pl/pl-pl/produkty/szczoteczki-soniczne/undefined</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https://www.oralb.pl/pl-pl/produkty/irygatory-do-zebow/undefined</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https://www.oralb.pl/pl-pl/produkty/zamienne-koncowki-szczoteczek/undefined</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https://www.oralb.pl/pl-pl/produkty/nici-dentystyczne/undefined</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https://www.oralb.pl/pl-pl/produkty/dzieci/undefined</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https://www.oralb.pl/pl-pl/produkty/koncowki-do-szczoteczek-elektrycznych/undefined</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https://www.oralb.pl/pl-pl/produkty/szczoteczki-manualne/undefined</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https://www.oralb.pl/pl-pl/produkty/szczoteczki-elektryczne/szczoteczka-elektryczna-oral-b-seria-io-3?</w:t>
            </w:r>
          </w:p>
        </w:tc>
        <w:tc>
          <w:tcPr>
            <w:tcW w:type="dxa" w:w="2880"/>
          </w:tcPr>
          <w:p>
            <w:pPr>
              <w:jc w:val="center"/>
            </w:pPr>
            <w:r>
              <w:rPr>
                <w:sz w:val="16"/>
              </w:rPr>
              <w:t>Canonicalised</w:t>
            </w:r>
          </w:p>
        </w:tc>
        <w:tc>
          <w:tcPr>
            <w:tcW w:type="dxa" w:w="2880"/>
          </w:tcPr>
          <w:p>
            <w:pPr>
              <w:jc w:val="center"/>
            </w:pPr>
            <w:r>
              <w:rPr>
                <w:sz w:val="16"/>
              </w:rPr>
              <w:t>200</w:t>
            </w:r>
          </w:p>
        </w:tc>
      </w:tr>
      <w:tr>
        <w:tc>
          <w:tcPr>
            <w:tcW w:type="dxa" w:w="2880"/>
          </w:tcPr>
          <w:p>
            <w:pPr>
              <w:jc w:val="center"/>
            </w:pPr>
            <w:r>
              <w:rPr>
                <w:sz w:val="16"/>
              </w:rPr>
              <w:t>https://www.oralb.pl/pl-pl/produkty/szczoteczki-elektryczne/szczoteczka-elektryczna-oral-b-seria-io-5?</w:t>
            </w:r>
          </w:p>
        </w:tc>
        <w:tc>
          <w:tcPr>
            <w:tcW w:type="dxa" w:w="2880"/>
          </w:tcPr>
          <w:p>
            <w:pPr>
              <w:jc w:val="center"/>
            </w:pPr>
            <w:r>
              <w:rPr>
                <w:sz w:val="16"/>
              </w:rPr>
              <w:t>Canonicalised</w:t>
            </w:r>
          </w:p>
        </w:tc>
        <w:tc>
          <w:tcPr>
            <w:tcW w:type="dxa" w:w="2880"/>
          </w:tcPr>
          <w:p>
            <w:pPr>
              <w:jc w:val="center"/>
            </w:pPr>
            <w:r>
              <w:rPr>
                <w:sz w:val="16"/>
              </w:rPr>
              <w:t>200</w:t>
            </w:r>
          </w:p>
        </w:tc>
      </w:tr>
      <w:tr>
        <w:tc>
          <w:tcPr>
            <w:tcW w:type="dxa" w:w="2880"/>
          </w:tcPr>
          <w:p>
            <w:pPr>
              <w:jc w:val="center"/>
            </w:pPr>
            <w:r>
              <w:rPr>
                <w:sz w:val="16"/>
              </w:rPr>
              <w:t>https://www.oralb.pl/pl-pl/higiena-jamy-ustnej/rozwiazania/szczoteczki-elektryczne/usuwanie-plytki-nazebnej</w:t>
            </w:r>
          </w:p>
        </w:tc>
        <w:tc>
          <w:tcPr>
            <w:tcW w:type="dxa" w:w="2880"/>
          </w:tcPr>
          <w:p>
            <w:pPr>
              <w:jc w:val="center"/>
            </w:pPr>
            <w:r>
              <w:rPr>
                <w:sz w:val="16"/>
              </w:rPr>
              <w:t>Redirected</w:t>
            </w:r>
          </w:p>
        </w:tc>
        <w:tc>
          <w:tcPr>
            <w:tcW w:type="dxa" w:w="2880"/>
          </w:tcPr>
          <w:p>
            <w:pPr>
              <w:jc w:val="center"/>
            </w:pPr>
            <w:r>
              <w:rPr>
                <w:sz w:val="16"/>
              </w:rPr>
              <w:t>301</w:t>
            </w:r>
          </w:p>
        </w:tc>
      </w:tr>
      <w:tr>
        <w:tc>
          <w:tcPr>
            <w:tcW w:type="dxa" w:w="2880"/>
          </w:tcPr>
          <w:p>
            <w:pPr>
              <w:jc w:val="center"/>
            </w:pPr>
            <w:r>
              <w:rPr>
                <w:sz w:val="16"/>
              </w:rPr>
              <w:t>https://www.oralb.pl/pl-pl/kolekcje-produktow/szczoteczki-elektryczne?utm_source=oralb&amp;utm_medium=site&amp;utm_campaign=bau-trading-dtc_moctopoc&amp;utm_content=adult_etb</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https://www.oralb.pl/pl-pl/kolekcje-produktow/koncowki-do-szczoteczek-elektrycznych/codziennego-użycia?utm_source=oralb&amp;utm_medium=site&amp;utm_campaign=moctopoc&amp;utm_content=faq_rbh</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https://www.oralb.pl/pl-pl/produkty/szczoteczki-elektryczne/szczoteczka-elektryczna-oral-b-seria-io-10?</w:t>
            </w:r>
          </w:p>
        </w:tc>
        <w:tc>
          <w:tcPr>
            <w:tcW w:type="dxa" w:w="2880"/>
          </w:tcPr>
          <w:p>
            <w:pPr>
              <w:jc w:val="center"/>
            </w:pPr>
            <w:r>
              <w:rPr>
                <w:sz w:val="16"/>
              </w:rPr>
              <w:t>Canonicalised</w:t>
            </w:r>
          </w:p>
        </w:tc>
        <w:tc>
          <w:tcPr>
            <w:tcW w:type="dxa" w:w="2880"/>
          </w:tcPr>
          <w:p>
            <w:pPr>
              <w:jc w:val="center"/>
            </w:pPr>
            <w:r>
              <w:rPr>
                <w:sz w:val="16"/>
              </w:rPr>
              <w:t>200</w:t>
            </w:r>
          </w:p>
        </w:tc>
      </w:tr>
      <w:tr>
        <w:tc>
          <w:tcPr>
            <w:tcW w:type="dxa" w:w="2880"/>
          </w:tcPr>
          <w:p>
            <w:pPr>
              <w:jc w:val="center"/>
            </w:pPr>
            <w:r>
              <w:rPr>
                <w:sz w:val="16"/>
              </w:rPr>
              <w:t>https://www.oralb.pl/pl-pl/higiena-jamy-ustnej/dlaczego-produkty-oral-b/faq/co-obejmuje-gwarancja-oral-b?utm_source=oralb&amp;utm_medium=site&amp;utm_campaign=moctopoc&amp;utm_content=faq_warranty</w:t>
            </w:r>
          </w:p>
        </w:tc>
        <w:tc>
          <w:tcPr>
            <w:tcW w:type="dxa" w:w="2880"/>
          </w:tcPr>
          <w:p>
            <w:pPr>
              <w:jc w:val="center"/>
            </w:pPr>
            <w:r>
              <w:rPr>
                <w:sz w:val="16"/>
              </w:rPr>
              <w:t>Redirected</w:t>
            </w:r>
          </w:p>
        </w:tc>
        <w:tc>
          <w:tcPr>
            <w:tcW w:type="dxa" w:w="2880"/>
          </w:tcPr>
          <w:p>
            <w:pPr>
              <w:jc w:val="center"/>
            </w:pPr>
            <w:r>
              <w:rPr>
                <w:sz w:val="16"/>
              </w:rPr>
              <w:t>301</w:t>
            </w:r>
          </w:p>
        </w:tc>
      </w:tr>
      <w:tr>
        <w:tc>
          <w:tcPr>
            <w:tcW w:type="dxa" w:w="2880"/>
          </w:tcPr>
          <w:p>
            <w:pPr>
              <w:jc w:val="center"/>
            </w:pPr>
            <w:r>
              <w:rPr>
                <w:sz w:val="16"/>
              </w:rPr>
              <w:t>https://www.oralb.pl/pl-pl/zdrowie-jamy-ustnej/dlaczego-oral-b/szczoteczki-elektryczne/video-player-gjnhir3uvgolk8520h63</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https://www.oralb.pl/pl-pl/kolekcje-produktow/aplikacja-oral-b?utm_source=oralb&amp;utm_medium=site&amp;utm_campaign=moctopoc&amp;utm_content=faq_app</w:t>
            </w:r>
          </w:p>
        </w:tc>
        <w:tc>
          <w:tcPr>
            <w:tcW w:type="dxa" w:w="2880"/>
          </w:tcPr>
          <w:p>
            <w:pPr>
              <w:jc w:val="center"/>
            </w:pPr>
            <w:r>
              <w:rPr>
                <w:sz w:val="16"/>
              </w:rPr>
              <w:t>Canonicalised</w:t>
            </w:r>
          </w:p>
        </w:tc>
        <w:tc>
          <w:tcPr>
            <w:tcW w:type="dxa" w:w="2880"/>
          </w:tcPr>
          <w:p>
            <w:pPr>
              <w:jc w:val="center"/>
            </w:pPr>
            <w:r>
              <w:rPr>
                <w:sz w:val="16"/>
              </w:rPr>
              <w:t>200</w:t>
            </w:r>
          </w:p>
        </w:tc>
      </w:tr>
      <w:tr>
        <w:tc>
          <w:tcPr>
            <w:tcW w:type="dxa" w:w="2880"/>
          </w:tcPr>
          <w:p>
            <w:pPr>
              <w:jc w:val="center"/>
            </w:pPr>
            <w:r>
              <w:rPr>
                <w:sz w:val="16"/>
              </w:rPr>
              <w:t>https://www.oralb.pl/pl-pl/kolekcje-produktow/szczoteczki-dla-dzieci/wedlug-grupy-wiekowej?utm_source=oralb&amp;utm_medium=site&amp;utm_campaign=moctopoc&amp;utm_content=faq_kidsetb</w:t>
            </w:r>
          </w:p>
        </w:tc>
        <w:tc>
          <w:tcPr>
            <w:tcW w:type="dxa" w:w="2880"/>
          </w:tcPr>
          <w:p>
            <w:pPr>
              <w:jc w:val="center"/>
            </w:pPr>
            <w:r>
              <w:rPr>
                <w:sz w:val="16"/>
              </w:rPr>
              <w:t>Canonicalised</w:t>
            </w:r>
          </w:p>
        </w:tc>
        <w:tc>
          <w:tcPr>
            <w:tcW w:type="dxa" w:w="2880"/>
          </w:tcPr>
          <w:p>
            <w:pPr>
              <w:jc w:val="center"/>
            </w:pPr>
            <w:r>
              <w:rPr>
                <w:sz w:val="16"/>
              </w:rPr>
              <w:t>200</w:t>
            </w:r>
          </w:p>
        </w:tc>
      </w:tr>
      <w:tr>
        <w:tc>
          <w:tcPr>
            <w:tcW w:type="dxa" w:w="2880"/>
          </w:tcPr>
          <w:p>
            <w:pPr>
              <w:jc w:val="center"/>
            </w:pPr>
            <w:r>
              <w:rPr>
                <w:sz w:val="16"/>
              </w:rPr>
              <w:t>https://www.oralb.pl/pl-pl/kolekcje-produktow/szczoteczki-dla-dzieci/wedlug-grupy-wiekowej?utm_source=oralb&amp;utm_medium=site&amp;utm_campaign=bau-trading-dtc_moctopoc&amp;utm_content=kids_etb</w:t>
            </w:r>
          </w:p>
        </w:tc>
        <w:tc>
          <w:tcPr>
            <w:tcW w:type="dxa" w:w="2880"/>
          </w:tcPr>
          <w:p>
            <w:pPr>
              <w:jc w:val="center"/>
            </w:pPr>
            <w:r>
              <w:rPr>
                <w:sz w:val="16"/>
              </w:rPr>
              <w:t>Canonicalised</w:t>
            </w:r>
          </w:p>
        </w:tc>
        <w:tc>
          <w:tcPr>
            <w:tcW w:type="dxa" w:w="2880"/>
          </w:tcPr>
          <w:p>
            <w:pPr>
              <w:jc w:val="center"/>
            </w:pPr>
            <w:r>
              <w:rPr>
                <w:sz w:val="16"/>
              </w:rPr>
              <w:t>200</w:t>
            </w:r>
          </w:p>
        </w:tc>
      </w:tr>
      <w:tr>
        <w:tc>
          <w:tcPr>
            <w:tcW w:type="dxa" w:w="2880"/>
          </w:tcPr>
          <w:p>
            <w:pPr>
              <w:jc w:val="center"/>
            </w:pPr>
            <w:r>
              <w:rPr>
                <w:sz w:val="16"/>
              </w:rPr>
              <w:t>https://www.oralb.pl/pl-pl/kolekcje-produktow/or?utm_source=oralb&amp;utm_medium=site&amp;utm_campaign=moctopoc&amp;utm_content=faq_differences</w:t>
            </w:r>
          </w:p>
        </w:tc>
        <w:tc>
          <w:tcPr>
            <w:tcW w:type="dxa" w:w="2880"/>
          </w:tcPr>
          <w:p>
            <w:pPr>
              <w:jc w:val="center"/>
            </w:pPr>
            <w:r>
              <w:rPr>
                <w:sz w:val="16"/>
              </w:rPr>
              <w:t>Canonicalised</w:t>
            </w:r>
          </w:p>
        </w:tc>
        <w:tc>
          <w:tcPr>
            <w:tcW w:type="dxa" w:w="2880"/>
          </w:tcPr>
          <w:p>
            <w:pPr>
              <w:jc w:val="center"/>
            </w:pPr>
            <w:r>
              <w:rPr>
                <w:sz w:val="16"/>
              </w:rPr>
              <w:t>200</w:t>
            </w:r>
          </w:p>
        </w:tc>
      </w:tr>
      <w:tr>
        <w:tc>
          <w:tcPr>
            <w:tcW w:type="dxa" w:w="2880"/>
          </w:tcPr>
          <w:p>
            <w:pPr>
              <w:jc w:val="center"/>
            </w:pPr>
            <w:r>
              <w:rPr>
                <w:sz w:val="16"/>
              </w:rPr>
              <w:t>https://www.oralb.pl/pl-pl/produkty/szczoteczki-elektryczne/pro-2000-crossaction-z-akumulatorem</w:t>
            </w:r>
          </w:p>
        </w:tc>
        <w:tc>
          <w:tcPr>
            <w:tcW w:type="dxa" w:w="2880"/>
          </w:tcPr>
          <w:p>
            <w:pPr>
              <w:jc w:val="center"/>
            </w:pPr>
            <w:r>
              <w:rPr>
                <w:sz w:val="16"/>
              </w:rPr>
              <w:t>Redirected</w:t>
            </w:r>
          </w:p>
        </w:tc>
        <w:tc>
          <w:tcPr>
            <w:tcW w:type="dxa" w:w="2880"/>
          </w:tcPr>
          <w:p>
            <w:pPr>
              <w:jc w:val="center"/>
            </w:pPr>
            <w:r>
              <w:rPr>
                <w:sz w:val="16"/>
              </w:rPr>
              <w:t>301</w:t>
            </w:r>
          </w:p>
        </w:tc>
      </w:tr>
      <w:tr>
        <w:tc>
          <w:tcPr>
            <w:tcW w:type="dxa" w:w="2880"/>
          </w:tcPr>
          <w:p>
            <w:pPr>
              <w:jc w:val="center"/>
            </w:pPr>
            <w:r>
              <w:rPr>
                <w:sz w:val="16"/>
              </w:rPr>
              <w:t>https://www.oralb.pl/pl-pl/produkty/szczoteczki-elektryczne/premium-genius-8900</w:t>
            </w:r>
          </w:p>
        </w:tc>
        <w:tc>
          <w:tcPr>
            <w:tcW w:type="dxa" w:w="2880"/>
          </w:tcPr>
          <w:p>
            <w:pPr>
              <w:jc w:val="center"/>
            </w:pPr>
            <w:r>
              <w:rPr>
                <w:sz w:val="16"/>
              </w:rPr>
              <w:t>Redirected</w:t>
            </w:r>
          </w:p>
        </w:tc>
        <w:tc>
          <w:tcPr>
            <w:tcW w:type="dxa" w:w="2880"/>
          </w:tcPr>
          <w:p>
            <w:pPr>
              <w:jc w:val="center"/>
            </w:pPr>
            <w:r>
              <w:rPr>
                <w:sz w:val="16"/>
              </w:rPr>
              <w:t>301</w:t>
            </w:r>
          </w:p>
        </w:tc>
      </w:tr>
      <w:tr>
        <w:tc>
          <w:tcPr>
            <w:tcW w:type="dxa" w:w="2880"/>
          </w:tcPr>
          <w:p>
            <w:pPr>
              <w:jc w:val="center"/>
            </w:pPr>
            <w:r>
              <w:rPr>
                <w:sz w:val="16"/>
              </w:rPr>
              <w:t>https://www.oralb.pl/pl-pl/produkty/zamienne-koncowki-szczoteczek/dual-clean-flossacction</w:t>
            </w:r>
          </w:p>
        </w:tc>
        <w:tc>
          <w:tcPr>
            <w:tcW w:type="dxa" w:w="2880"/>
          </w:tcPr>
          <w:p>
            <w:pPr>
              <w:jc w:val="center"/>
            </w:pPr>
            <w:r>
              <w:rPr>
                <w:sz w:val="16"/>
              </w:rPr>
              <w:t>Redirected</w:t>
            </w:r>
          </w:p>
        </w:tc>
        <w:tc>
          <w:tcPr>
            <w:tcW w:type="dxa" w:w="2880"/>
          </w:tcPr>
          <w:p>
            <w:pPr>
              <w:jc w:val="center"/>
            </w:pPr>
            <w:r>
              <w:rPr>
                <w:sz w:val="16"/>
              </w:rPr>
              <w:t>301</w:t>
            </w:r>
          </w:p>
        </w:tc>
      </w:tr>
      <w:tr>
        <w:tc>
          <w:tcPr>
            <w:tcW w:type="dxa" w:w="2880"/>
          </w:tcPr>
          <w:p>
            <w:pPr>
              <w:jc w:val="center"/>
            </w:pPr>
            <w:r>
              <w:rPr>
                <w:sz w:val="16"/>
              </w:rPr>
              <w:t>https://www.oralb.pl/pl-pl/produkty/szczoteczki-elektryczne/szczoteczka-elektryczna-oral-b-seria-io-9?</w:t>
            </w:r>
          </w:p>
        </w:tc>
        <w:tc>
          <w:tcPr>
            <w:tcW w:type="dxa" w:w="2880"/>
          </w:tcPr>
          <w:p>
            <w:pPr>
              <w:jc w:val="center"/>
            </w:pPr>
            <w:r>
              <w:rPr>
                <w:sz w:val="16"/>
              </w:rPr>
              <w:t>Canonicalised</w:t>
            </w:r>
          </w:p>
        </w:tc>
        <w:tc>
          <w:tcPr>
            <w:tcW w:type="dxa" w:w="2880"/>
          </w:tcPr>
          <w:p>
            <w:pPr>
              <w:jc w:val="center"/>
            </w:pPr>
            <w:r>
              <w:rPr>
                <w:sz w:val="16"/>
              </w:rPr>
              <w:t>200</w:t>
            </w:r>
          </w:p>
        </w:tc>
      </w:tr>
      <w:tr>
        <w:tc>
          <w:tcPr>
            <w:tcW w:type="dxa" w:w="2880"/>
          </w:tcPr>
          <w:p>
            <w:pPr>
              <w:jc w:val="center"/>
            </w:pPr>
            <w:r>
              <w:rPr>
                <w:sz w:val="16"/>
              </w:rPr>
              <w:t>https://www.oralb.pl/pl-pl/produkty/szczoteczki-elektryczne/szczoteczka-elektryczna-oral-b-seria-io-8-black-onyx?</w:t>
            </w:r>
          </w:p>
        </w:tc>
        <w:tc>
          <w:tcPr>
            <w:tcW w:type="dxa" w:w="2880"/>
          </w:tcPr>
          <w:p>
            <w:pPr>
              <w:jc w:val="center"/>
            </w:pPr>
            <w:r>
              <w:rPr>
                <w:sz w:val="16"/>
              </w:rPr>
              <w:t>Canonicalised</w:t>
            </w:r>
          </w:p>
        </w:tc>
        <w:tc>
          <w:tcPr>
            <w:tcW w:type="dxa" w:w="2880"/>
          </w:tcPr>
          <w:p>
            <w:pPr>
              <w:jc w:val="center"/>
            </w:pPr>
            <w:r>
              <w:rPr>
                <w:sz w:val="16"/>
              </w:rPr>
              <w:t>200</w:t>
            </w:r>
          </w:p>
        </w:tc>
      </w:tr>
      <w:tr>
        <w:tc>
          <w:tcPr>
            <w:tcW w:type="dxa" w:w="2880"/>
          </w:tcPr>
          <w:p>
            <w:pPr>
              <w:jc w:val="center"/>
            </w:pPr>
            <w:r>
              <w:rPr>
                <w:sz w:val="16"/>
              </w:rPr>
              <w:t>https://www.oralb.pl/pl-pl/produkty/szczoteczki-elektryczne/szczoteczka-elektryczna-oral-b-seria-io-7-white-alabaster?</w:t>
            </w:r>
          </w:p>
        </w:tc>
        <w:tc>
          <w:tcPr>
            <w:tcW w:type="dxa" w:w="2880"/>
          </w:tcPr>
          <w:p>
            <w:pPr>
              <w:jc w:val="center"/>
            </w:pPr>
            <w:r>
              <w:rPr>
                <w:sz w:val="16"/>
              </w:rPr>
              <w:t>Canonicalised</w:t>
            </w:r>
          </w:p>
        </w:tc>
        <w:tc>
          <w:tcPr>
            <w:tcW w:type="dxa" w:w="2880"/>
          </w:tcPr>
          <w:p>
            <w:pPr>
              <w:jc w:val="center"/>
            </w:pPr>
            <w:r>
              <w:rPr>
                <w:sz w:val="16"/>
              </w:rPr>
              <w:t>200</w:t>
            </w:r>
          </w:p>
        </w:tc>
      </w:tr>
      <w:tr>
        <w:tc>
          <w:tcPr>
            <w:tcW w:type="dxa" w:w="2880"/>
          </w:tcPr>
          <w:p>
            <w:pPr>
              <w:jc w:val="center"/>
            </w:pPr>
            <w:r>
              <w:rPr>
                <w:sz w:val="16"/>
              </w:rPr>
              <w:t>https://www.oralb.pl/pl-pl/produkty/pasty-do-zebow-i-plyny-do-plukania-ust/pasta-3d-white-luxe-instant-pearl-glow</w:t>
            </w:r>
          </w:p>
        </w:tc>
        <w:tc>
          <w:tcPr>
            <w:tcW w:type="dxa" w:w="2880"/>
          </w:tcPr>
          <w:p>
            <w:pPr>
              <w:jc w:val="center"/>
            </w:pPr>
            <w:r>
              <w:rPr>
                <w:sz w:val="16"/>
              </w:rPr>
              <w:t>Redirected</w:t>
            </w:r>
          </w:p>
        </w:tc>
        <w:tc>
          <w:tcPr>
            <w:tcW w:type="dxa" w:w="2880"/>
          </w:tcPr>
          <w:p>
            <w:pPr>
              <w:jc w:val="center"/>
            </w:pPr>
            <w:r>
              <w:rPr>
                <w:sz w:val="16"/>
              </w:rPr>
              <w:t>301</w:t>
            </w:r>
          </w:p>
        </w:tc>
      </w:tr>
      <w:tr>
        <w:tc>
          <w:tcPr>
            <w:tcW w:type="dxa" w:w="2880"/>
          </w:tcPr>
          <w:p>
            <w:pPr>
              <w:jc w:val="center"/>
            </w:pPr>
            <w:r>
              <w:rPr>
                <w:sz w:val="16"/>
              </w:rPr>
              <w:t>https://www.oralb.pl/pl-pl/higiena-jamy-ustnej/dlaczego-produkty-oral-b/dlaczego-warto-wybrac-irygatory</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https://www.oralb.pl/pl-pl/produkty/szczoteczki-elektryczne/elektryczna-szczoteczka-premium-oral-b-genius-x-20000n-white</w:t>
            </w:r>
          </w:p>
        </w:tc>
        <w:tc>
          <w:tcPr>
            <w:tcW w:type="dxa" w:w="2880"/>
          </w:tcPr>
          <w:p>
            <w:pPr>
              <w:jc w:val="center"/>
            </w:pPr>
            <w:r>
              <w:rPr>
                <w:sz w:val="16"/>
              </w:rPr>
              <w:t>Redirected</w:t>
            </w:r>
          </w:p>
        </w:tc>
        <w:tc>
          <w:tcPr>
            <w:tcW w:type="dxa" w:w="2880"/>
          </w:tcPr>
          <w:p>
            <w:pPr>
              <w:jc w:val="center"/>
            </w:pPr>
            <w:r>
              <w:rPr>
                <w:sz w:val="16"/>
              </w:rPr>
              <w:t>301</w:t>
            </w:r>
          </w:p>
        </w:tc>
      </w:tr>
      <w:tr>
        <w:tc>
          <w:tcPr>
            <w:tcW w:type="dxa" w:w="2880"/>
          </w:tcPr>
          <w:p>
            <w:pPr>
              <w:jc w:val="center"/>
            </w:pPr>
            <w:r>
              <w:rPr>
                <w:sz w:val="16"/>
              </w:rPr>
              <w:t>https://www.oralb.pl/pl-pl/produkty/pasty-do-zebow-i-plyny-do-plukania-ust/pasta-3d-white-luxe-perfection</w:t>
            </w:r>
          </w:p>
        </w:tc>
        <w:tc>
          <w:tcPr>
            <w:tcW w:type="dxa" w:w="2880"/>
          </w:tcPr>
          <w:p>
            <w:pPr>
              <w:jc w:val="center"/>
            </w:pPr>
            <w:r>
              <w:rPr>
                <w:sz w:val="16"/>
              </w:rPr>
              <w:t>Redirected</w:t>
            </w:r>
          </w:p>
        </w:tc>
        <w:tc>
          <w:tcPr>
            <w:tcW w:type="dxa" w:w="2880"/>
          </w:tcPr>
          <w:p>
            <w:pPr>
              <w:jc w:val="center"/>
            </w:pPr>
            <w:r>
              <w:rPr>
                <w:sz w:val="16"/>
              </w:rPr>
              <w:t>301</w:t>
            </w:r>
          </w:p>
        </w:tc>
      </w:tr>
      <w:tr>
        <w:tc>
          <w:tcPr>
            <w:tcW w:type="dxa" w:w="2880"/>
          </w:tcPr>
          <w:p>
            <w:pPr>
              <w:jc w:val="center"/>
            </w:pPr>
            <w:r>
              <w:rPr>
                <w:sz w:val="16"/>
              </w:rPr>
              <w:t>https://www.oralb.pl/pl-pl/produkty/pasty-do-zebow-i-plyny-do-plukania-ust/pasta-3d-white-whitening-accelarate</w:t>
            </w:r>
          </w:p>
        </w:tc>
        <w:tc>
          <w:tcPr>
            <w:tcW w:type="dxa" w:w="2880"/>
          </w:tcPr>
          <w:p>
            <w:pPr>
              <w:jc w:val="center"/>
            </w:pPr>
            <w:r>
              <w:rPr>
                <w:sz w:val="16"/>
              </w:rPr>
              <w:t>Redirected</w:t>
            </w:r>
          </w:p>
        </w:tc>
        <w:tc>
          <w:tcPr>
            <w:tcW w:type="dxa" w:w="2880"/>
          </w:tcPr>
          <w:p>
            <w:pPr>
              <w:jc w:val="center"/>
            </w:pPr>
            <w:r>
              <w:rPr>
                <w:sz w:val="16"/>
              </w:rPr>
              <w:t>301</w:t>
            </w:r>
          </w:p>
        </w:tc>
      </w:tr>
      <w:tr>
        <w:tc>
          <w:tcPr>
            <w:tcW w:type="dxa" w:w="2880"/>
          </w:tcPr>
          <w:p>
            <w:pPr>
              <w:jc w:val="center"/>
            </w:pPr>
            <w:r>
              <w:rPr>
                <w:sz w:val="16"/>
              </w:rPr>
              <w:t>https://www.oralb.pl/pl-pl/higiena-jamy-ustnej/choroby-zebow/nieswiezy-oddech</w:t>
            </w:r>
          </w:p>
        </w:tc>
        <w:tc>
          <w:tcPr>
            <w:tcW w:type="dxa" w:w="2880"/>
          </w:tcPr>
          <w:p>
            <w:pPr>
              <w:jc w:val="center"/>
            </w:pPr>
            <w:r>
              <w:rPr>
                <w:sz w:val="16"/>
              </w:rPr>
              <w:t>Redirected</w:t>
            </w:r>
          </w:p>
        </w:tc>
        <w:tc>
          <w:tcPr>
            <w:tcW w:type="dxa" w:w="2880"/>
          </w:tcPr>
          <w:p>
            <w:pPr>
              <w:jc w:val="center"/>
            </w:pPr>
            <w:r>
              <w:rPr>
                <w:sz w:val="16"/>
              </w:rPr>
              <w:t>301</w:t>
            </w:r>
          </w:p>
        </w:tc>
      </w:tr>
      <w:tr>
        <w:tc>
          <w:tcPr>
            <w:tcW w:type="dxa" w:w="2880"/>
          </w:tcPr>
          <w:p>
            <w:pPr>
              <w:jc w:val="center"/>
            </w:pPr>
            <w:r>
              <w:rPr>
                <w:sz w:val="16"/>
              </w:rPr>
              <w:t>https://www.oralb.pl/pl-pl/higiena-jamy-ustnej/choroby-zebow/zdrowie-dziasel</w:t>
            </w:r>
          </w:p>
        </w:tc>
        <w:tc>
          <w:tcPr>
            <w:tcW w:type="dxa" w:w="2880"/>
          </w:tcPr>
          <w:p>
            <w:pPr>
              <w:jc w:val="center"/>
            </w:pPr>
            <w:r>
              <w:rPr>
                <w:sz w:val="16"/>
              </w:rPr>
              <w:t>Redirected</w:t>
            </w:r>
          </w:p>
        </w:tc>
        <w:tc>
          <w:tcPr>
            <w:tcW w:type="dxa" w:w="2880"/>
          </w:tcPr>
          <w:p>
            <w:pPr>
              <w:jc w:val="center"/>
            </w:pPr>
            <w:r>
              <w:rPr>
                <w:sz w:val="16"/>
              </w:rPr>
              <w:t>301</w:t>
            </w:r>
          </w:p>
        </w:tc>
      </w:tr>
      <w:tr>
        <w:tc>
          <w:tcPr>
            <w:tcW w:type="dxa" w:w="2880"/>
          </w:tcPr>
          <w:p>
            <w:pPr>
              <w:jc w:val="center"/>
            </w:pPr>
            <w:r>
              <w:rPr>
                <w:sz w:val="16"/>
              </w:rPr>
              <w:t>https://www.oralb.pl/_next/data/DebeVDmDXEGYNZcRJXu3o/pl-pl/kolekcje-produktow/szczoteczki-dla-dzieci/według-grupy-wiekowej.json?slug=pl-pl&amp;slug=kolekcje-produktow&amp;slug=szczoteczki-dla-dzieci&amp;slug=według-grupy-wiekowej</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https://www.oralb.pl/pl-pl/sitecore/service/notfound.aspx?item=pub%3A{A50C0567-0CBD-4C86-BC1A-E966D66A6B4A}%40pl-PL</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https://www.oralb.pl/pl-pl/produkty/szczoteczki-elektryczne/elektryczna-szczoteczka-premium-oral-b-genius-x-20000-luxe-anthracite</w:t>
            </w:r>
          </w:p>
        </w:tc>
        <w:tc>
          <w:tcPr>
            <w:tcW w:type="dxa" w:w="2880"/>
          </w:tcPr>
          <w:p>
            <w:pPr>
              <w:jc w:val="center"/>
            </w:pPr>
            <w:r>
              <w:rPr>
                <w:sz w:val="16"/>
              </w:rPr>
              <w:t>Redirected</w:t>
            </w:r>
          </w:p>
        </w:tc>
        <w:tc>
          <w:tcPr>
            <w:tcW w:type="dxa" w:w="2880"/>
          </w:tcPr>
          <w:p>
            <w:pPr>
              <w:jc w:val="center"/>
            </w:pPr>
            <w:r>
              <w:rPr>
                <w:sz w:val="16"/>
              </w:rPr>
              <w:t>301</w:t>
            </w:r>
          </w:p>
        </w:tc>
      </w:tr>
      <w:tr>
        <w:tc>
          <w:tcPr>
            <w:tcW w:type="dxa" w:w="2880"/>
          </w:tcPr>
          <w:p>
            <w:pPr>
              <w:jc w:val="center"/>
            </w:pPr>
            <w:r>
              <w:rPr>
                <w:sz w:val="16"/>
              </w:rPr>
              <w:t>https://www.oralb.pl/pl-pl/produkty/szczoteczki-soniczne/pulsonic-slim-luxe-4200</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https://www.oralb.pl/pl-pl/produkty/szczoteczki-elektryczne/szczoteczka-elektryczna-oral-b-seria-io-4?</w:t>
            </w:r>
          </w:p>
        </w:tc>
        <w:tc>
          <w:tcPr>
            <w:tcW w:type="dxa" w:w="2880"/>
          </w:tcPr>
          <w:p>
            <w:pPr>
              <w:jc w:val="center"/>
            </w:pPr>
            <w:r>
              <w:rPr>
                <w:sz w:val="16"/>
              </w:rPr>
              <w:t>Canonicalised</w:t>
            </w:r>
          </w:p>
        </w:tc>
        <w:tc>
          <w:tcPr>
            <w:tcW w:type="dxa" w:w="2880"/>
          </w:tcPr>
          <w:p>
            <w:pPr>
              <w:jc w:val="center"/>
            </w:pPr>
            <w:r>
              <w:rPr>
                <w:sz w:val="16"/>
              </w:rPr>
              <w:t>200</w:t>
            </w:r>
          </w:p>
        </w:tc>
      </w:tr>
      <w:tr>
        <w:tc>
          <w:tcPr>
            <w:tcW w:type="dxa" w:w="2880"/>
          </w:tcPr>
          <w:p>
            <w:pPr>
              <w:jc w:val="center"/>
            </w:pPr>
            <w:r>
              <w:rPr>
                <w:sz w:val="16"/>
              </w:rPr>
              <w:t>https://www.oralb.pl/pl-pl/produkty/szczoteczki-elektryczne/szczoteczka-elektryczna-oral-b-seria-io-6?</w:t>
            </w:r>
          </w:p>
        </w:tc>
        <w:tc>
          <w:tcPr>
            <w:tcW w:type="dxa" w:w="2880"/>
          </w:tcPr>
          <w:p>
            <w:pPr>
              <w:jc w:val="center"/>
            </w:pPr>
            <w:r>
              <w:rPr>
                <w:sz w:val="16"/>
              </w:rPr>
              <w:t>Canonicalised</w:t>
            </w:r>
          </w:p>
        </w:tc>
        <w:tc>
          <w:tcPr>
            <w:tcW w:type="dxa" w:w="2880"/>
          </w:tcPr>
          <w:p>
            <w:pPr>
              <w:jc w:val="center"/>
            </w:pPr>
            <w:r>
              <w:rPr>
                <w:sz w:val="16"/>
              </w:rPr>
              <w:t>200</w:t>
            </w:r>
          </w:p>
        </w:tc>
      </w:tr>
      <w:tr>
        <w:tc>
          <w:tcPr>
            <w:tcW w:type="dxa" w:w="2880"/>
          </w:tcPr>
          <w:p>
            <w:pPr>
              <w:jc w:val="center"/>
            </w:pPr>
            <w:r>
              <w:rPr>
                <w:sz w:val="16"/>
              </w:rPr>
              <w:t>https://www.oralb.pl/pl-pl/produkty/pasty-do-zebow-i-plyny-do-plukania-ust/base-oczyszczanie-dziasel-super-odswiezanie</w:t>
            </w:r>
          </w:p>
        </w:tc>
        <w:tc>
          <w:tcPr>
            <w:tcW w:type="dxa" w:w="2880"/>
          </w:tcPr>
          <w:p>
            <w:pPr>
              <w:jc w:val="center"/>
            </w:pPr>
            <w:r>
              <w:rPr>
                <w:sz w:val="16"/>
              </w:rPr>
              <w:t>Redirected</w:t>
            </w:r>
          </w:p>
        </w:tc>
        <w:tc>
          <w:tcPr>
            <w:tcW w:type="dxa" w:w="2880"/>
          </w:tcPr>
          <w:p>
            <w:pPr>
              <w:jc w:val="center"/>
            </w:pPr>
            <w:r>
              <w:rPr>
                <w:sz w:val="16"/>
              </w:rPr>
              <w:t>301</w:t>
            </w:r>
          </w:p>
        </w:tc>
      </w:tr>
      <w:tr>
        <w:tc>
          <w:tcPr>
            <w:tcW w:type="dxa" w:w="2880"/>
          </w:tcPr>
          <w:p>
            <w:pPr>
              <w:jc w:val="center"/>
            </w:pPr>
            <w:r>
              <w:rPr>
                <w:sz w:val="16"/>
              </w:rPr>
              <w:t>https://www.oralb.pl/pl-pl/produkty/pasty-do-zebow-i-plyny-do-plukania-ust/pasta-do-zebow</w:t>
            </w:r>
          </w:p>
        </w:tc>
        <w:tc>
          <w:tcPr>
            <w:tcW w:type="dxa" w:w="2880"/>
          </w:tcPr>
          <w:p>
            <w:pPr>
              <w:jc w:val="center"/>
            </w:pPr>
            <w:r>
              <w:rPr>
                <w:sz w:val="16"/>
              </w:rPr>
              <w:t>Redirected</w:t>
            </w:r>
          </w:p>
        </w:tc>
        <w:tc>
          <w:tcPr>
            <w:tcW w:type="dxa" w:w="2880"/>
          </w:tcPr>
          <w:p>
            <w:pPr>
              <w:jc w:val="center"/>
            </w:pPr>
            <w:r>
              <w:rPr>
                <w:sz w:val="16"/>
              </w:rPr>
              <w:t>301</w:t>
            </w:r>
          </w:p>
        </w:tc>
      </w:tr>
      <w:tr>
        <w:tc>
          <w:tcPr>
            <w:tcW w:type="dxa" w:w="2880"/>
          </w:tcPr>
          <w:p>
            <w:pPr>
              <w:jc w:val="center"/>
            </w:pPr>
            <w:r>
              <w:rPr>
                <w:sz w:val="16"/>
              </w:rPr>
              <w:t>https://www.oralb.pl/pl-pl/produkty/koncowki-do-szczoteczek-elektrycznych/io-ultimate-clean?</w:t>
            </w:r>
          </w:p>
        </w:tc>
        <w:tc>
          <w:tcPr>
            <w:tcW w:type="dxa" w:w="2880"/>
          </w:tcPr>
          <w:p>
            <w:pPr>
              <w:jc w:val="center"/>
            </w:pPr>
            <w:r>
              <w:rPr>
                <w:sz w:val="16"/>
              </w:rPr>
              <w:t>Canonicalised</w:t>
            </w:r>
          </w:p>
        </w:tc>
        <w:tc>
          <w:tcPr>
            <w:tcW w:type="dxa" w:w="2880"/>
          </w:tcPr>
          <w:p>
            <w:pPr>
              <w:jc w:val="center"/>
            </w:pPr>
            <w:r>
              <w:rPr>
                <w:sz w:val="16"/>
              </w:rPr>
              <w:t>200</w:t>
            </w:r>
          </w:p>
        </w:tc>
      </w:tr>
      <w:tr>
        <w:tc>
          <w:tcPr>
            <w:tcW w:type="dxa" w:w="2880"/>
          </w:tcPr>
          <w:p>
            <w:pPr>
              <w:jc w:val="center"/>
            </w:pPr>
            <w:r>
              <w:rPr>
                <w:sz w:val="16"/>
              </w:rPr>
              <w:t>https://www.oralb.pl/pl-pl/produkty/nici-dentystyczne/oral-b-pro-expert-clinic-line?</w:t>
            </w:r>
          </w:p>
        </w:tc>
        <w:tc>
          <w:tcPr>
            <w:tcW w:type="dxa" w:w="2880"/>
          </w:tcPr>
          <w:p>
            <w:pPr>
              <w:jc w:val="center"/>
            </w:pPr>
            <w:r>
              <w:rPr>
                <w:sz w:val="16"/>
              </w:rPr>
              <w:t>Canonicalised</w:t>
            </w:r>
          </w:p>
        </w:tc>
        <w:tc>
          <w:tcPr>
            <w:tcW w:type="dxa" w:w="2880"/>
          </w:tcPr>
          <w:p>
            <w:pPr>
              <w:jc w:val="center"/>
            </w:pPr>
            <w:r>
              <w:rPr>
                <w:sz w:val="16"/>
              </w:rPr>
              <w:t>200</w:t>
            </w:r>
          </w:p>
        </w:tc>
      </w:tr>
      <w:tr>
        <w:tc>
          <w:tcPr>
            <w:tcW w:type="dxa" w:w="2880"/>
          </w:tcPr>
          <w:p>
            <w:pPr>
              <w:jc w:val="center"/>
            </w:pPr>
            <w:r>
              <w:rPr>
                <w:sz w:val="16"/>
              </w:rPr>
              <w:t>https://www.oralb.pl/pl-pl/produkty/szczoteczki-elektryczne/oral-b-genius-8000?</w:t>
            </w:r>
          </w:p>
        </w:tc>
        <w:tc>
          <w:tcPr>
            <w:tcW w:type="dxa" w:w="2880"/>
          </w:tcPr>
          <w:p>
            <w:pPr>
              <w:jc w:val="center"/>
            </w:pPr>
            <w:r>
              <w:rPr>
                <w:sz w:val="16"/>
              </w:rPr>
              <w:t>Canonicalised</w:t>
            </w:r>
          </w:p>
        </w:tc>
        <w:tc>
          <w:tcPr>
            <w:tcW w:type="dxa" w:w="2880"/>
          </w:tcPr>
          <w:p>
            <w:pPr>
              <w:jc w:val="center"/>
            </w:pPr>
            <w:r>
              <w:rPr>
                <w:sz w:val="16"/>
              </w:rPr>
              <w:t>200</w:t>
            </w:r>
          </w:p>
        </w:tc>
      </w:tr>
      <w:tr>
        <w:tc>
          <w:tcPr>
            <w:tcW w:type="dxa" w:w="2880"/>
          </w:tcPr>
          <w:p>
            <w:pPr>
              <w:jc w:val="center"/>
            </w:pPr>
            <w:r>
              <w:rPr>
                <w:sz w:val="16"/>
              </w:rPr>
              <w:t>https://www.oralb.pl/pl-pl/oral-health/life-stages/adults/keeping-teeth-healthy</w:t>
            </w:r>
          </w:p>
        </w:tc>
        <w:tc>
          <w:tcPr>
            <w:tcW w:type="dxa" w:w="2880"/>
          </w:tcPr>
          <w:p>
            <w:pPr>
              <w:jc w:val="center"/>
            </w:pPr>
            <w:r>
              <w:rPr>
                <w:sz w:val="16"/>
              </w:rPr>
              <w:t>noindex</w:t>
            </w:r>
          </w:p>
        </w:tc>
        <w:tc>
          <w:tcPr>
            <w:tcW w:type="dxa" w:w="2880"/>
          </w:tcPr>
          <w:p>
            <w:pPr>
              <w:jc w:val="center"/>
            </w:pPr>
            <w:r>
              <w:rPr>
                <w:sz w:val="16"/>
              </w:rPr>
              <w:t>200</w:t>
            </w:r>
          </w:p>
        </w:tc>
      </w:tr>
      <w:tr>
        <w:tc>
          <w:tcPr>
            <w:tcW w:type="dxa" w:w="2880"/>
          </w:tcPr>
          <w:p>
            <w:pPr>
              <w:jc w:val="center"/>
            </w:pPr>
            <w:r>
              <w:rPr>
                <w:sz w:val="16"/>
              </w:rPr>
              <w:t>https://www.oralb.pl/pl-pl/zdrowie-jamy-ustnej/choroby-zebow-i-jamy-ustnej/etapy-zycia</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https://www.oralb.pl/pl-pl/oral-health/life-stages/infants/how-to-brush-babys-teeth</w:t>
            </w:r>
          </w:p>
        </w:tc>
        <w:tc>
          <w:tcPr>
            <w:tcW w:type="dxa" w:w="2880"/>
          </w:tcPr>
          <w:p>
            <w:pPr>
              <w:jc w:val="center"/>
            </w:pPr>
            <w:r>
              <w:rPr>
                <w:sz w:val="16"/>
              </w:rPr>
              <w:t>Client Error</w:t>
            </w:r>
          </w:p>
        </w:tc>
        <w:tc>
          <w:tcPr>
            <w:tcW w:type="dxa" w:w="2880"/>
          </w:tcPr>
          <w:p>
            <w:pPr>
              <w:jc w:val="center"/>
            </w:pPr>
            <w:r>
              <w:rPr>
                <w:sz w:val="16"/>
              </w:rPr>
              <w:t>404</w:t>
            </w:r>
          </w:p>
        </w:tc>
      </w:tr>
      <w:tr>
        <w:tc>
          <w:tcPr>
            <w:tcW w:type="dxa" w:w="2880"/>
          </w:tcPr>
          <w:p>
            <w:pPr>
              <w:jc w:val="center"/>
            </w:pPr>
            <w:r>
              <w:rPr>
                <w:sz w:val="16"/>
              </w:rPr>
              <w:t>https://www.oralb.pl/pl-pl/zdrowie-jamy-ustnej/choroby-zebow-i-jamy-ustnej/etapy-zycia/dorosli</w:t>
            </w:r>
          </w:p>
        </w:tc>
        <w:tc>
          <w:tcPr>
            <w:tcW w:type="dxa" w:w="2880"/>
          </w:tcPr>
          <w:p>
            <w:pPr>
              <w:jc w:val="center"/>
            </w:pPr>
            <w:r>
              <w:rPr>
                <w:sz w:val="16"/>
              </w:rPr>
              <w:t>Client Error</w:t>
            </w:r>
          </w:p>
        </w:tc>
        <w:tc>
          <w:tcPr>
            <w:tcW w:type="dxa" w:w="2880"/>
          </w:tcPr>
          <w:p>
            <w:pPr>
              <w:jc w:val="center"/>
            </w:pPr>
            <w:r>
              <w:rPr>
                <w:sz w:val="16"/>
              </w:rPr>
              <w:t>404</w:t>
            </w:r>
          </w:p>
        </w:tc>
      </w:tr>
    </w:tbl>
    <w:p/>
    <w:p>
      <w:r>
        <w:t>Modele językowe mogą nie wykorzystywać treści ze stron, które są zablokowane przed indeksowaniem (np. przez tag 'noindex'). Informacje zawarte na tych podstronach mogą być dla AI niewidoczne.</w:t>
      </w:r>
    </w:p>
    <w:p/>
    <w:p>
      <w:pPr>
        <w:pStyle w:val="Heading2"/>
      </w:pPr>
      <w:r>
        <w:t>7.2. Analiza Core Web Vitals</w:t>
      </w:r>
    </w:p>
    <w:p>
      <w:pPr>
        <w:pStyle w:val="Heading3"/>
      </w:pPr>
      <w:r>
        <w:t>Top 5 najgorszych wyników - LCP</w:t>
      </w:r>
    </w:p>
    <w:tbl>
      <w:tblPr>
        <w:tblStyle w:val="TableGrid"/>
        <w:tblW w:type="auto" w:w="0"/>
        <w:tblLook w:firstColumn="1" w:firstRow="1" w:lastColumn="0" w:lastRow="0" w:noHBand="0" w:noVBand="1" w:val="04A0"/>
      </w:tblPr>
      <w:tblGrid>
        <w:gridCol w:w="4320"/>
        <w:gridCol w:w="4320"/>
      </w:tblGrid>
      <w:tr>
        <w:tc>
          <w:tcPr>
            <w:tcW w:type="dxa" w:w="4320"/>
            <w:shd w:val="clear" w:color="auto" w:fill="4F81BD"/>
          </w:tcPr>
          <w:p>
            <w:pPr>
              <w:jc w:val="center"/>
            </w:pPr>
            <w:r>
              <w:rPr>
                <w:b/>
                <w:color w:val="FFFFFF"/>
              </w:rPr>
              <w:t>Address</w:t>
            </w:r>
          </w:p>
        </w:tc>
        <w:tc>
          <w:tcPr>
            <w:tcW w:type="dxa" w:w="4320"/>
            <w:shd w:val="clear" w:color="auto" w:fill="4F81BD"/>
          </w:tcPr>
          <w:p>
            <w:pPr>
              <w:jc w:val="center"/>
            </w:pPr>
            <w:r>
              <w:rPr>
                <w:b/>
                <w:color w:val="FFFFFF"/>
              </w:rPr>
              <w:t>Largest Contentful Paint Time (ms)</w:t>
            </w:r>
          </w:p>
        </w:tc>
      </w:tr>
      <w:tr>
        <w:tc>
          <w:tcPr>
            <w:tcW w:type="dxa" w:w="4320"/>
          </w:tcPr>
          <w:p>
            <w:pPr>
              <w:jc w:val="center"/>
            </w:pPr>
            <w:r>
              <w:rPr>
                <w:sz w:val="16"/>
              </w:rPr>
              <w:t>https://www.oralb.pl/pl-pl/skrocona-instrukcja-obslugi-oral-b/instrukcja-uzycia-szczoteczki</w:t>
            </w:r>
          </w:p>
        </w:tc>
        <w:tc>
          <w:tcPr>
            <w:tcW w:type="dxa" w:w="4320"/>
          </w:tcPr>
          <w:p>
            <w:pPr>
              <w:jc w:val="center"/>
            </w:pPr>
            <w:r>
              <w:rPr>
                <w:sz w:val="16"/>
              </w:rPr>
              <w:t>207366.0</w:t>
            </w:r>
          </w:p>
        </w:tc>
      </w:tr>
      <w:tr>
        <w:tc>
          <w:tcPr>
            <w:tcW w:type="dxa" w:w="4320"/>
          </w:tcPr>
          <w:p>
            <w:pPr>
              <w:jc w:val="center"/>
            </w:pPr>
            <w:r>
              <w:rPr>
                <w:sz w:val="16"/>
              </w:rPr>
              <w:t>https://www.oralb.pl/pl-pl</w:t>
            </w:r>
          </w:p>
        </w:tc>
        <w:tc>
          <w:tcPr>
            <w:tcW w:type="dxa" w:w="4320"/>
          </w:tcPr>
          <w:p>
            <w:pPr>
              <w:jc w:val="center"/>
            </w:pPr>
            <w:r>
              <w:rPr>
                <w:sz w:val="16"/>
              </w:rPr>
              <w:t>33421.546875</w:t>
            </w:r>
          </w:p>
        </w:tc>
      </w:tr>
      <w:tr>
        <w:tc>
          <w:tcPr>
            <w:tcW w:type="dxa" w:w="4320"/>
          </w:tcPr>
          <w:p>
            <w:pPr>
              <w:jc w:val="center"/>
            </w:pPr>
            <w:r>
              <w:rPr>
                <w:sz w:val="16"/>
              </w:rPr>
              <w:t>https://www.oralb.pl/pl-pl/higiena-jamy-ustnej/etapy-zycia/aparat-na-zeby/najlepsza-szczoteczka-elektryczna-na-aparat</w:t>
            </w:r>
          </w:p>
        </w:tc>
        <w:tc>
          <w:tcPr>
            <w:tcW w:type="dxa" w:w="4320"/>
          </w:tcPr>
          <w:p>
            <w:pPr>
              <w:jc w:val="center"/>
            </w:pPr>
            <w:r>
              <w:rPr>
                <w:sz w:val="16"/>
              </w:rPr>
              <w:t>31682.8046875</w:t>
            </w:r>
          </w:p>
        </w:tc>
      </w:tr>
      <w:tr>
        <w:tc>
          <w:tcPr>
            <w:tcW w:type="dxa" w:w="4320"/>
          </w:tcPr>
          <w:p>
            <w:pPr>
              <w:jc w:val="center"/>
            </w:pPr>
            <w:r>
              <w:rPr>
                <w:sz w:val="16"/>
              </w:rPr>
              <w:t>https://www.oralb.pl/pl-pl/higiena-jamy-ustnej/choroby-zebow/ubytki-i-prochnica/czym-jest-prochnica-przyczyny-objawy-leczenie</w:t>
            </w:r>
          </w:p>
        </w:tc>
        <w:tc>
          <w:tcPr>
            <w:tcW w:type="dxa" w:w="4320"/>
          </w:tcPr>
          <w:p>
            <w:pPr>
              <w:jc w:val="center"/>
            </w:pPr>
            <w:r>
              <w:rPr>
                <w:sz w:val="16"/>
              </w:rPr>
              <w:t>28789.08203125</w:t>
            </w:r>
          </w:p>
        </w:tc>
      </w:tr>
      <w:tr>
        <w:tc>
          <w:tcPr>
            <w:tcW w:type="dxa" w:w="4320"/>
          </w:tcPr>
          <w:p>
            <w:pPr>
              <w:jc w:val="center"/>
            </w:pPr>
            <w:r>
              <w:rPr>
                <w:sz w:val="16"/>
              </w:rPr>
              <w:t>https://www.oralb.pl/pl-pl/higiena-jamy-ustnej/rozwiazania/jaka-pasta-do-zebow/najlepsza-pasta-wybielajaca-zeby</w:t>
            </w:r>
          </w:p>
        </w:tc>
        <w:tc>
          <w:tcPr>
            <w:tcW w:type="dxa" w:w="4320"/>
          </w:tcPr>
          <w:p>
            <w:pPr>
              <w:jc w:val="center"/>
            </w:pPr>
            <w:r>
              <w:rPr>
                <w:sz w:val="16"/>
              </w:rPr>
              <w:t>28708.078125</w:t>
            </w:r>
          </w:p>
        </w:tc>
      </w:tr>
    </w:tbl>
    <w:p/>
    <w:p>
      <w:pPr>
        <w:pStyle w:val="Heading3"/>
      </w:pPr>
      <w:r>
        <w:t>Top 5 najgorszych wyników - CLS</w:t>
      </w:r>
    </w:p>
    <w:tbl>
      <w:tblPr>
        <w:tblStyle w:val="TableGrid"/>
        <w:tblW w:type="auto" w:w="0"/>
        <w:tblLook w:firstColumn="1" w:firstRow="1" w:lastColumn="0" w:lastRow="0" w:noHBand="0" w:noVBand="1" w:val="04A0"/>
      </w:tblPr>
      <w:tblGrid>
        <w:gridCol w:w="4320"/>
        <w:gridCol w:w="4320"/>
      </w:tblGrid>
      <w:tr>
        <w:tc>
          <w:tcPr>
            <w:tcW w:type="dxa" w:w="4320"/>
            <w:shd w:val="clear" w:color="auto" w:fill="4F81BD"/>
          </w:tcPr>
          <w:p>
            <w:pPr>
              <w:jc w:val="center"/>
            </w:pPr>
            <w:r>
              <w:rPr>
                <w:b/>
                <w:color w:val="FFFFFF"/>
              </w:rPr>
              <w:t>Address</w:t>
            </w:r>
          </w:p>
        </w:tc>
        <w:tc>
          <w:tcPr>
            <w:tcW w:type="dxa" w:w="4320"/>
            <w:shd w:val="clear" w:color="auto" w:fill="4F81BD"/>
          </w:tcPr>
          <w:p>
            <w:pPr>
              <w:jc w:val="center"/>
            </w:pPr>
            <w:r>
              <w:rPr>
                <w:b/>
                <w:color w:val="FFFFFF"/>
              </w:rPr>
              <w:t>Cumulative Layout Shift</w:t>
            </w:r>
          </w:p>
        </w:tc>
      </w:tr>
      <w:tr>
        <w:tc>
          <w:tcPr>
            <w:tcW w:type="dxa" w:w="4320"/>
          </w:tcPr>
          <w:p>
            <w:pPr>
              <w:jc w:val="center"/>
            </w:pPr>
            <w:r>
              <w:rPr>
                <w:sz w:val="16"/>
              </w:rPr>
              <w:t>https://www.oralb.pl/pl-pl/kolekcje-produktow/zdrowie-jamy-ustnej-dzieci</w:t>
            </w:r>
          </w:p>
        </w:tc>
        <w:tc>
          <w:tcPr>
            <w:tcW w:type="dxa" w:w="4320"/>
          </w:tcPr>
          <w:p>
            <w:pPr>
              <w:jc w:val="center"/>
            </w:pPr>
            <w:r>
              <w:rPr>
                <w:sz w:val="16"/>
              </w:rPr>
              <w:t>1.5455526113510132</w:t>
            </w:r>
          </w:p>
        </w:tc>
      </w:tr>
      <w:tr>
        <w:tc>
          <w:tcPr>
            <w:tcW w:type="dxa" w:w="4320"/>
          </w:tcPr>
          <w:p>
            <w:pPr>
              <w:jc w:val="center"/>
            </w:pPr>
            <w:r>
              <w:rPr>
                <w:sz w:val="16"/>
              </w:rPr>
              <w:t>https://www.oralb.pl/pl-pl/zdrowie-jamy-ustnej/choroby-zebow-i-jamy-ustnej</w:t>
            </w:r>
          </w:p>
        </w:tc>
        <w:tc>
          <w:tcPr>
            <w:tcW w:type="dxa" w:w="4320"/>
          </w:tcPr>
          <w:p>
            <w:pPr>
              <w:jc w:val="center"/>
            </w:pPr>
            <w:r>
              <w:rPr>
                <w:sz w:val="16"/>
              </w:rPr>
              <w:t>1.3336542844772339</w:t>
            </w:r>
          </w:p>
        </w:tc>
      </w:tr>
      <w:tr>
        <w:tc>
          <w:tcPr>
            <w:tcW w:type="dxa" w:w="4320"/>
          </w:tcPr>
          <w:p>
            <w:pPr>
              <w:jc w:val="center"/>
            </w:pPr>
            <w:r>
              <w:rPr>
                <w:sz w:val="16"/>
              </w:rPr>
              <w:t>https://www.oralb.pl/pl-pl/zdrowie-jamy-ustnej/dlaczego-oral-b</w:t>
            </w:r>
          </w:p>
        </w:tc>
        <w:tc>
          <w:tcPr>
            <w:tcW w:type="dxa" w:w="4320"/>
          </w:tcPr>
          <w:p>
            <w:pPr>
              <w:jc w:val="center"/>
            </w:pPr>
            <w:r>
              <w:rPr>
                <w:sz w:val="16"/>
              </w:rPr>
              <w:t>1.2571051120758057</w:t>
            </w:r>
          </w:p>
        </w:tc>
      </w:tr>
      <w:tr>
        <w:tc>
          <w:tcPr>
            <w:tcW w:type="dxa" w:w="4320"/>
          </w:tcPr>
          <w:p>
            <w:pPr>
              <w:jc w:val="center"/>
            </w:pPr>
            <w:r>
              <w:rPr>
                <w:sz w:val="16"/>
              </w:rPr>
              <w:t>https://www.oralb.pl/pl-pl/zdrowie-jamy-ustnej/choroby-zebow-i-jamy-ustnej/szkliwo</w:t>
            </w:r>
          </w:p>
        </w:tc>
        <w:tc>
          <w:tcPr>
            <w:tcW w:type="dxa" w:w="4320"/>
          </w:tcPr>
          <w:p>
            <w:pPr>
              <w:jc w:val="center"/>
            </w:pPr>
            <w:r>
              <w:rPr>
                <w:sz w:val="16"/>
              </w:rPr>
              <w:t>1.0796712636947632</w:t>
            </w:r>
          </w:p>
        </w:tc>
      </w:tr>
      <w:tr>
        <w:tc>
          <w:tcPr>
            <w:tcW w:type="dxa" w:w="4320"/>
          </w:tcPr>
          <w:p>
            <w:pPr>
              <w:jc w:val="center"/>
            </w:pPr>
            <w:r>
              <w:rPr>
                <w:sz w:val="16"/>
              </w:rPr>
              <w:t>https://www.oralb.pl/pl-pl/pg-product-safety</w:t>
            </w:r>
          </w:p>
        </w:tc>
        <w:tc>
          <w:tcPr>
            <w:tcW w:type="dxa" w:w="4320"/>
          </w:tcPr>
          <w:p>
            <w:pPr>
              <w:jc w:val="center"/>
            </w:pPr>
            <w:r>
              <w:rPr>
                <w:sz w:val="16"/>
              </w:rPr>
              <w:t>0.8140947818756104</w:t>
            </w:r>
          </w:p>
        </w:tc>
      </w:tr>
    </w:tbl>
    <w:p/>
    <w:p>
      <w:pPr>
        <w:pStyle w:val="Heading3"/>
      </w:pPr>
      <w:r>
        <w:t>Top 5 najgorszych wyników - FCP</w:t>
      </w:r>
    </w:p>
    <w:tbl>
      <w:tblPr>
        <w:tblStyle w:val="TableGrid"/>
        <w:tblW w:type="auto" w:w="0"/>
        <w:tblLook w:firstColumn="1" w:firstRow="1" w:lastColumn="0" w:lastRow="0" w:noHBand="0" w:noVBand="1" w:val="04A0"/>
      </w:tblPr>
      <w:tblGrid>
        <w:gridCol w:w="4320"/>
        <w:gridCol w:w="4320"/>
      </w:tblGrid>
      <w:tr>
        <w:tc>
          <w:tcPr>
            <w:tcW w:type="dxa" w:w="4320"/>
            <w:shd w:val="clear" w:color="auto" w:fill="4F81BD"/>
          </w:tcPr>
          <w:p>
            <w:pPr>
              <w:jc w:val="center"/>
            </w:pPr>
            <w:r>
              <w:rPr>
                <w:b/>
                <w:color w:val="FFFFFF"/>
              </w:rPr>
              <w:t>Address</w:t>
            </w:r>
          </w:p>
        </w:tc>
        <w:tc>
          <w:tcPr>
            <w:tcW w:type="dxa" w:w="4320"/>
            <w:shd w:val="clear" w:color="auto" w:fill="4F81BD"/>
          </w:tcPr>
          <w:p>
            <w:pPr>
              <w:jc w:val="center"/>
            </w:pPr>
            <w:r>
              <w:rPr>
                <w:b/>
                <w:color w:val="FFFFFF"/>
              </w:rPr>
              <w:t>First Contentful Paint Time (ms)</w:t>
            </w:r>
          </w:p>
        </w:tc>
      </w:tr>
      <w:tr>
        <w:tc>
          <w:tcPr>
            <w:tcW w:type="dxa" w:w="4320"/>
          </w:tcPr>
          <w:p>
            <w:pPr>
              <w:jc w:val="center"/>
            </w:pPr>
            <w:r>
              <w:rPr>
                <w:sz w:val="16"/>
              </w:rPr>
              <w:t>https://www.oralb.pl/pl-pl/NajlepszeSzczotkowanie</w:t>
            </w:r>
          </w:p>
        </w:tc>
        <w:tc>
          <w:tcPr>
            <w:tcW w:type="dxa" w:w="4320"/>
          </w:tcPr>
          <w:p>
            <w:pPr>
              <w:jc w:val="center"/>
            </w:pPr>
            <w:r>
              <w:rPr>
                <w:sz w:val="16"/>
              </w:rPr>
              <w:t>12418.69140625</w:t>
            </w:r>
          </w:p>
        </w:tc>
      </w:tr>
      <w:tr>
        <w:tc>
          <w:tcPr>
            <w:tcW w:type="dxa" w:w="4320"/>
          </w:tcPr>
          <w:p>
            <w:pPr>
              <w:jc w:val="center"/>
            </w:pPr>
            <w:r>
              <w:rPr>
                <w:sz w:val="16"/>
              </w:rPr>
              <w:t>https://www.oralb.pl/pl-pl/kolekcje-produktow/szczoteczki-elektryczne-io</w:t>
            </w:r>
          </w:p>
        </w:tc>
        <w:tc>
          <w:tcPr>
            <w:tcW w:type="dxa" w:w="4320"/>
          </w:tcPr>
          <w:p>
            <w:pPr>
              <w:jc w:val="center"/>
            </w:pPr>
            <w:r>
              <w:rPr>
                <w:sz w:val="16"/>
              </w:rPr>
              <w:t>10647.0205078125</w:t>
            </w:r>
          </w:p>
        </w:tc>
      </w:tr>
      <w:tr>
        <w:tc>
          <w:tcPr>
            <w:tcW w:type="dxa" w:w="4320"/>
          </w:tcPr>
          <w:p>
            <w:pPr>
              <w:jc w:val="center"/>
            </w:pPr>
            <w:r>
              <w:rPr>
                <w:sz w:val="16"/>
              </w:rPr>
              <w:t>https://www.oralb.pl/pl-pl/higiena-jamy-ustnej/dlaczego-produkty-oral-b/dlaczego-szczoteczka-elektryczna/szczoteczka-oral-b-blogerzy</w:t>
            </w:r>
          </w:p>
        </w:tc>
        <w:tc>
          <w:tcPr>
            <w:tcW w:type="dxa" w:w="4320"/>
          </w:tcPr>
          <w:p>
            <w:pPr>
              <w:jc w:val="center"/>
            </w:pPr>
            <w:r>
              <w:rPr>
                <w:sz w:val="16"/>
              </w:rPr>
              <w:t>10061.0</w:t>
            </w:r>
          </w:p>
        </w:tc>
      </w:tr>
      <w:tr>
        <w:tc>
          <w:tcPr>
            <w:tcW w:type="dxa" w:w="4320"/>
          </w:tcPr>
          <w:p>
            <w:pPr>
              <w:jc w:val="center"/>
            </w:pPr>
            <w:r>
              <w:rPr>
                <w:sz w:val="16"/>
              </w:rPr>
              <w:t>https://www.oralb.pl/pl-pl/kolekcje-produktow/aplikacja-disney-magic-timer</w:t>
            </w:r>
          </w:p>
        </w:tc>
        <w:tc>
          <w:tcPr>
            <w:tcW w:type="dxa" w:w="4320"/>
          </w:tcPr>
          <w:p>
            <w:pPr>
              <w:jc w:val="center"/>
            </w:pPr>
            <w:r>
              <w:rPr>
                <w:sz w:val="16"/>
              </w:rPr>
              <w:t>8573.0390625</w:t>
            </w:r>
          </w:p>
        </w:tc>
      </w:tr>
      <w:tr>
        <w:tc>
          <w:tcPr>
            <w:tcW w:type="dxa" w:w="4320"/>
          </w:tcPr>
          <w:p>
            <w:pPr>
              <w:jc w:val="center"/>
            </w:pPr>
            <w:r>
              <w:rPr>
                <w:sz w:val="16"/>
              </w:rPr>
              <w:t>https://www.oralb.pl/pl-pl/kolekcje-produktow/co-znajduje-sie-w-naszej-pascie-do-zebow</w:t>
            </w:r>
          </w:p>
        </w:tc>
        <w:tc>
          <w:tcPr>
            <w:tcW w:type="dxa" w:w="4320"/>
          </w:tcPr>
          <w:p>
            <w:pPr>
              <w:jc w:val="center"/>
            </w:pPr>
            <w:r>
              <w:rPr>
                <w:sz w:val="16"/>
              </w:rPr>
              <w:t>8423.052734375</w:t>
            </w:r>
          </w:p>
        </w:tc>
      </w:tr>
    </w:tbl>
    <w:p/>
    <w:p>
      <w:r>
        <w:t>Google traktuje Core Web Vitals jako kluczowe wskaźniki jakości i użyteczności strony. Słabe wyniki CWV mogą obniżyć postrzeganą jakość witryny i zmniejszyć jej szansę na bycie cytowaną.</w:t>
      </w:r>
    </w:p>
    <w:p/>
    <w:p>
      <w:pPr>
        <w:pStyle w:val="Heading2"/>
      </w:pPr>
      <w:r>
        <w:t>7.3. Poziom zaindeksowania w Google</w:t>
      </w:r>
    </w:p>
    <w:p>
      <w:r>
        <w:t>W pliku brakuje kolumn z danymi z GSC API.</w:t>
      </w:r>
    </w:p>
    <w:p>
      <w:pPr>
        <w:pStyle w:val="Heading2"/>
      </w:pPr>
      <w:r>
        <w:t>7.4. Wewnętrzne kody 4xx</w:t>
      </w:r>
    </w:p>
    <w:p>
      <w:pPr>
        <w:pStyle w:val="Heading3"/>
      </w:pPr>
      <w:r>
        <w:t>Znaleziono 26 błędów 4xx</w:t>
      </w:r>
    </w:p>
    <w:tbl>
      <w:tblPr>
        <w:tblStyle w:val="TableGrid"/>
        <w:tblW w:type="auto" w:w="0"/>
        <w:tblLook w:firstColumn="1" w:firstRow="1" w:lastColumn="0" w:lastRow="0" w:noHBand="0" w:noVBand="1" w:val="04A0"/>
      </w:tblPr>
      <w:tblGrid>
        <w:gridCol w:w="4320"/>
        <w:gridCol w:w="4320"/>
      </w:tblGrid>
      <w:tr>
        <w:tc>
          <w:tcPr>
            <w:tcW w:type="dxa" w:w="4320"/>
            <w:shd w:val="clear" w:color="auto" w:fill="4F81BD"/>
          </w:tcPr>
          <w:p>
            <w:pPr>
              <w:jc w:val="center"/>
            </w:pPr>
            <w:r>
              <w:rPr>
                <w:b/>
                <w:color w:val="FFFFFF"/>
              </w:rPr>
              <w:t>Address</w:t>
            </w:r>
          </w:p>
        </w:tc>
        <w:tc>
          <w:tcPr>
            <w:tcW w:type="dxa" w:w="4320"/>
            <w:shd w:val="clear" w:color="auto" w:fill="4F81BD"/>
          </w:tcPr>
          <w:p>
            <w:pPr>
              <w:jc w:val="center"/>
            </w:pPr>
            <w:r>
              <w:rPr>
                <w:b/>
                <w:color w:val="FFFFFF"/>
              </w:rPr>
              <w:t>Status Code</w:t>
            </w:r>
          </w:p>
        </w:tc>
      </w:tr>
      <w:tr>
        <w:tc>
          <w:tcPr>
            <w:tcW w:type="dxa" w:w="4320"/>
          </w:tcPr>
          <w:p>
            <w:pPr>
              <w:jc w:val="center"/>
            </w:pPr>
            <w:r>
              <w:rPr>
                <w:sz w:val="16"/>
              </w:rPr>
              <w:t>https://www.oralb.pl/pl-pl/kolekcje-produktow/koncowki-do-szczoteczek-elektrycznych/codziennego-użycia</w:t>
            </w:r>
          </w:p>
        </w:tc>
        <w:tc>
          <w:tcPr>
            <w:tcW w:type="dxa" w:w="4320"/>
          </w:tcPr>
          <w:p>
            <w:pPr>
              <w:jc w:val="center"/>
            </w:pPr>
            <w:r>
              <w:rPr>
                <w:sz w:val="16"/>
              </w:rPr>
              <w:t>404</w:t>
            </w:r>
          </w:p>
        </w:tc>
      </w:tr>
      <w:tr>
        <w:tc>
          <w:tcPr>
            <w:tcW w:type="dxa" w:w="4320"/>
          </w:tcPr>
          <w:p>
            <w:pPr>
              <w:jc w:val="center"/>
            </w:pPr>
            <w:r>
              <w:rPr>
                <w:sz w:val="16"/>
              </w:rPr>
              <w:t>https://www.oralb.pl/pl-pl/produkty/szczoteczki-elektryczne/undefined</w:t>
            </w:r>
          </w:p>
        </w:tc>
        <w:tc>
          <w:tcPr>
            <w:tcW w:type="dxa" w:w="4320"/>
          </w:tcPr>
          <w:p>
            <w:pPr>
              <w:jc w:val="center"/>
            </w:pPr>
            <w:r>
              <w:rPr>
                <w:sz w:val="16"/>
              </w:rPr>
              <w:t>404</w:t>
            </w:r>
          </w:p>
        </w:tc>
      </w:tr>
      <w:tr>
        <w:tc>
          <w:tcPr>
            <w:tcW w:type="dxa" w:w="4320"/>
          </w:tcPr>
          <w:p>
            <w:pPr>
              <w:jc w:val="center"/>
            </w:pPr>
            <w:r>
              <w:rPr>
                <w:sz w:val="16"/>
              </w:rPr>
              <w:t>https://www.oralb.pl/pl-pl/skrocona-instrukcja-obslugi-oral-b</w:t>
            </w:r>
          </w:p>
        </w:tc>
        <w:tc>
          <w:tcPr>
            <w:tcW w:type="dxa" w:w="4320"/>
          </w:tcPr>
          <w:p>
            <w:pPr>
              <w:jc w:val="center"/>
            </w:pPr>
            <w:r>
              <w:rPr>
                <w:sz w:val="16"/>
              </w:rPr>
              <w:t>404</w:t>
            </w:r>
          </w:p>
        </w:tc>
      </w:tr>
      <w:tr>
        <w:tc>
          <w:tcPr>
            <w:tcW w:type="dxa" w:w="4320"/>
          </w:tcPr>
          <w:p>
            <w:pPr>
              <w:jc w:val="center"/>
            </w:pPr>
            <w:r>
              <w:rPr>
                <w:sz w:val="16"/>
              </w:rPr>
              <w:t>https://www.oralb.pl/_next/data/DebeVDmDXEGYNZcRJXu3o/pl-pl/kolekcje-produktow/koncowki-do-szczoteczek-elektrycznych/codziennego-użycia.json?slug=pl-pl&amp;slug=kolekcje-produktow&amp;slug=koncowki-do-szczoteczek-elektrycznych&amp;slug=codziennego-użycia</w:t>
            </w:r>
          </w:p>
        </w:tc>
        <w:tc>
          <w:tcPr>
            <w:tcW w:type="dxa" w:w="4320"/>
          </w:tcPr>
          <w:p>
            <w:pPr>
              <w:jc w:val="center"/>
            </w:pPr>
            <w:r>
              <w:rPr>
                <w:sz w:val="16"/>
              </w:rPr>
              <w:t>404</w:t>
            </w:r>
          </w:p>
        </w:tc>
      </w:tr>
      <w:tr>
        <w:tc>
          <w:tcPr>
            <w:tcW w:type="dxa" w:w="4320"/>
          </w:tcPr>
          <w:p>
            <w:pPr>
              <w:jc w:val="center"/>
            </w:pPr>
            <w:r>
              <w:rPr>
                <w:sz w:val="16"/>
              </w:rPr>
              <w:t>https://www.oralb.pl/pl-pl/kolekcje-produktow/szczoteczki-elektryczne</w:t>
            </w:r>
          </w:p>
        </w:tc>
        <w:tc>
          <w:tcPr>
            <w:tcW w:type="dxa" w:w="4320"/>
          </w:tcPr>
          <w:p>
            <w:pPr>
              <w:jc w:val="center"/>
            </w:pPr>
            <w:r>
              <w:rPr>
                <w:sz w:val="16"/>
              </w:rPr>
              <w:t>404</w:t>
            </w:r>
          </w:p>
        </w:tc>
      </w:tr>
      <w:tr>
        <w:tc>
          <w:tcPr>
            <w:tcW w:type="dxa" w:w="4320"/>
          </w:tcPr>
          <w:p>
            <w:pPr>
              <w:jc w:val="center"/>
            </w:pPr>
            <w:r>
              <w:rPr>
                <w:sz w:val="16"/>
              </w:rPr>
              <w:t>https://www.oralb.pl/sitecore/service/notfound.aspx?item=pub%3A{A50C0567-0CBD-4C86-BC1A-E966D66A6B4A}%40pl-PL</w:t>
            </w:r>
          </w:p>
        </w:tc>
        <w:tc>
          <w:tcPr>
            <w:tcW w:type="dxa" w:w="4320"/>
          </w:tcPr>
          <w:p>
            <w:pPr>
              <w:jc w:val="center"/>
            </w:pPr>
            <w:r>
              <w:rPr>
                <w:sz w:val="16"/>
              </w:rPr>
              <w:t>404</w:t>
            </w:r>
          </w:p>
        </w:tc>
      </w:tr>
      <w:tr>
        <w:tc>
          <w:tcPr>
            <w:tcW w:type="dxa" w:w="4320"/>
          </w:tcPr>
          <w:p>
            <w:pPr>
              <w:jc w:val="center"/>
            </w:pPr>
            <w:r>
              <w:rPr>
                <w:sz w:val="16"/>
              </w:rPr>
              <w:t>https://www.oralb.pl/sitecore/service/notfound.aspx?item=pub%3A{DBC796F8-3724-4AF9-A8B2-E5445AA765E4}%40pl-PL</w:t>
            </w:r>
          </w:p>
        </w:tc>
        <w:tc>
          <w:tcPr>
            <w:tcW w:type="dxa" w:w="4320"/>
          </w:tcPr>
          <w:p>
            <w:pPr>
              <w:jc w:val="center"/>
            </w:pPr>
            <w:r>
              <w:rPr>
                <w:sz w:val="16"/>
              </w:rPr>
              <w:t>404</w:t>
            </w:r>
          </w:p>
        </w:tc>
      </w:tr>
      <w:tr>
        <w:tc>
          <w:tcPr>
            <w:tcW w:type="dxa" w:w="4320"/>
          </w:tcPr>
          <w:p>
            <w:pPr>
              <w:jc w:val="center"/>
            </w:pPr>
            <w:r>
              <w:rPr>
                <w:sz w:val="16"/>
              </w:rPr>
              <w:t>https://www.oralb.pl/pl-pl/produkty/pasty-do-zebow-i-plyny-do-plukania-ust/undefined</w:t>
            </w:r>
          </w:p>
        </w:tc>
        <w:tc>
          <w:tcPr>
            <w:tcW w:type="dxa" w:w="4320"/>
          </w:tcPr>
          <w:p>
            <w:pPr>
              <w:jc w:val="center"/>
            </w:pPr>
            <w:r>
              <w:rPr>
                <w:sz w:val="16"/>
              </w:rPr>
              <w:t>404</w:t>
            </w:r>
          </w:p>
        </w:tc>
      </w:tr>
      <w:tr>
        <w:tc>
          <w:tcPr>
            <w:tcW w:type="dxa" w:w="4320"/>
          </w:tcPr>
          <w:p>
            <w:pPr>
              <w:jc w:val="center"/>
            </w:pPr>
            <w:r>
              <w:rPr>
                <w:sz w:val="16"/>
              </w:rPr>
              <w:t>https://www.oralb.pl/pl-pl/produkty-kolekcje</w:t>
            </w:r>
          </w:p>
        </w:tc>
        <w:tc>
          <w:tcPr>
            <w:tcW w:type="dxa" w:w="4320"/>
          </w:tcPr>
          <w:p>
            <w:pPr>
              <w:jc w:val="center"/>
            </w:pPr>
            <w:r>
              <w:rPr>
                <w:sz w:val="16"/>
              </w:rPr>
              <w:t>404</w:t>
            </w:r>
          </w:p>
        </w:tc>
      </w:tr>
      <w:tr>
        <w:tc>
          <w:tcPr>
            <w:tcW w:type="dxa" w:w="4320"/>
          </w:tcPr>
          <w:p>
            <w:pPr>
              <w:jc w:val="center"/>
            </w:pPr>
            <w:r>
              <w:rPr>
                <w:sz w:val="16"/>
              </w:rPr>
              <w:t>https://www.oralb.pl/pl-pl/produkty/szczoteczki-soniczne/undefined</w:t>
            </w:r>
          </w:p>
        </w:tc>
        <w:tc>
          <w:tcPr>
            <w:tcW w:type="dxa" w:w="4320"/>
          </w:tcPr>
          <w:p>
            <w:pPr>
              <w:jc w:val="center"/>
            </w:pPr>
            <w:r>
              <w:rPr>
                <w:sz w:val="16"/>
              </w:rPr>
              <w:t>404</w:t>
            </w:r>
          </w:p>
        </w:tc>
      </w:tr>
      <w:tr>
        <w:tc>
          <w:tcPr>
            <w:tcW w:type="dxa" w:w="4320"/>
          </w:tcPr>
          <w:p>
            <w:pPr>
              <w:jc w:val="center"/>
            </w:pPr>
            <w:r>
              <w:rPr>
                <w:sz w:val="16"/>
              </w:rPr>
              <w:t>https://www.oralb.pl/pl-pl/produkty/irygatory-do-zebow/undefined</w:t>
            </w:r>
          </w:p>
        </w:tc>
        <w:tc>
          <w:tcPr>
            <w:tcW w:type="dxa" w:w="4320"/>
          </w:tcPr>
          <w:p>
            <w:pPr>
              <w:jc w:val="center"/>
            </w:pPr>
            <w:r>
              <w:rPr>
                <w:sz w:val="16"/>
              </w:rPr>
              <w:t>404</w:t>
            </w:r>
          </w:p>
        </w:tc>
      </w:tr>
      <w:tr>
        <w:tc>
          <w:tcPr>
            <w:tcW w:type="dxa" w:w="4320"/>
          </w:tcPr>
          <w:p>
            <w:pPr>
              <w:jc w:val="center"/>
            </w:pPr>
            <w:r>
              <w:rPr>
                <w:sz w:val="16"/>
              </w:rPr>
              <w:t>https://www.oralb.pl/pl-pl/produkty/zamienne-koncowki-szczoteczek/undefined</w:t>
            </w:r>
          </w:p>
        </w:tc>
        <w:tc>
          <w:tcPr>
            <w:tcW w:type="dxa" w:w="4320"/>
          </w:tcPr>
          <w:p>
            <w:pPr>
              <w:jc w:val="center"/>
            </w:pPr>
            <w:r>
              <w:rPr>
                <w:sz w:val="16"/>
              </w:rPr>
              <w:t>404</w:t>
            </w:r>
          </w:p>
        </w:tc>
      </w:tr>
      <w:tr>
        <w:tc>
          <w:tcPr>
            <w:tcW w:type="dxa" w:w="4320"/>
          </w:tcPr>
          <w:p>
            <w:pPr>
              <w:jc w:val="center"/>
            </w:pPr>
            <w:r>
              <w:rPr>
                <w:sz w:val="16"/>
              </w:rPr>
              <w:t>https://www.oralb.pl/pl-pl/produkty/nici-dentystyczne/undefined</w:t>
            </w:r>
          </w:p>
        </w:tc>
        <w:tc>
          <w:tcPr>
            <w:tcW w:type="dxa" w:w="4320"/>
          </w:tcPr>
          <w:p>
            <w:pPr>
              <w:jc w:val="center"/>
            </w:pPr>
            <w:r>
              <w:rPr>
                <w:sz w:val="16"/>
              </w:rPr>
              <w:t>404</w:t>
            </w:r>
          </w:p>
        </w:tc>
      </w:tr>
      <w:tr>
        <w:tc>
          <w:tcPr>
            <w:tcW w:type="dxa" w:w="4320"/>
          </w:tcPr>
          <w:p>
            <w:pPr>
              <w:jc w:val="center"/>
            </w:pPr>
            <w:r>
              <w:rPr>
                <w:sz w:val="16"/>
              </w:rPr>
              <w:t>https://www.oralb.pl/pl-pl/produkty/dzieci/undefined</w:t>
            </w:r>
          </w:p>
        </w:tc>
        <w:tc>
          <w:tcPr>
            <w:tcW w:type="dxa" w:w="4320"/>
          </w:tcPr>
          <w:p>
            <w:pPr>
              <w:jc w:val="center"/>
            </w:pPr>
            <w:r>
              <w:rPr>
                <w:sz w:val="16"/>
              </w:rPr>
              <w:t>404</w:t>
            </w:r>
          </w:p>
        </w:tc>
      </w:tr>
      <w:tr>
        <w:tc>
          <w:tcPr>
            <w:tcW w:type="dxa" w:w="4320"/>
          </w:tcPr>
          <w:p>
            <w:pPr>
              <w:jc w:val="center"/>
            </w:pPr>
            <w:r>
              <w:rPr>
                <w:sz w:val="16"/>
              </w:rPr>
              <w:t>https://www.oralb.pl/pl-pl/produkty/koncowki-do-szczoteczek-elektrycznych/undefined</w:t>
            </w:r>
          </w:p>
        </w:tc>
        <w:tc>
          <w:tcPr>
            <w:tcW w:type="dxa" w:w="4320"/>
          </w:tcPr>
          <w:p>
            <w:pPr>
              <w:jc w:val="center"/>
            </w:pPr>
            <w:r>
              <w:rPr>
                <w:sz w:val="16"/>
              </w:rPr>
              <w:t>404</w:t>
            </w:r>
          </w:p>
        </w:tc>
      </w:tr>
      <w:tr>
        <w:tc>
          <w:tcPr>
            <w:tcW w:type="dxa" w:w="4320"/>
          </w:tcPr>
          <w:p>
            <w:pPr>
              <w:jc w:val="center"/>
            </w:pPr>
            <w:r>
              <w:rPr>
                <w:sz w:val="16"/>
              </w:rPr>
              <w:t>https://www.oralb.pl/pl-pl/produkty/szczoteczki-manualne/undefined</w:t>
            </w:r>
          </w:p>
        </w:tc>
        <w:tc>
          <w:tcPr>
            <w:tcW w:type="dxa" w:w="4320"/>
          </w:tcPr>
          <w:p>
            <w:pPr>
              <w:jc w:val="center"/>
            </w:pPr>
            <w:r>
              <w:rPr>
                <w:sz w:val="16"/>
              </w:rPr>
              <w:t>404</w:t>
            </w:r>
          </w:p>
        </w:tc>
      </w:tr>
      <w:tr>
        <w:tc>
          <w:tcPr>
            <w:tcW w:type="dxa" w:w="4320"/>
          </w:tcPr>
          <w:p>
            <w:pPr>
              <w:jc w:val="center"/>
            </w:pPr>
            <w:r>
              <w:rPr>
                <w:sz w:val="16"/>
              </w:rPr>
              <w:t>https://www.oralb.pl/pl-pl/kolekcje-produktow/szczoteczki-elektryczne?utm_source=oralb&amp;utm_medium=site&amp;utm_campaign=bau-trading-dtc_moctopoc&amp;utm_content=adult_etb</w:t>
            </w:r>
          </w:p>
        </w:tc>
        <w:tc>
          <w:tcPr>
            <w:tcW w:type="dxa" w:w="4320"/>
          </w:tcPr>
          <w:p>
            <w:pPr>
              <w:jc w:val="center"/>
            </w:pPr>
            <w:r>
              <w:rPr>
                <w:sz w:val="16"/>
              </w:rPr>
              <w:t>404</w:t>
            </w:r>
          </w:p>
        </w:tc>
      </w:tr>
      <w:tr>
        <w:tc>
          <w:tcPr>
            <w:tcW w:type="dxa" w:w="4320"/>
          </w:tcPr>
          <w:p>
            <w:pPr>
              <w:jc w:val="center"/>
            </w:pPr>
            <w:r>
              <w:rPr>
                <w:sz w:val="16"/>
              </w:rPr>
              <w:t>https://www.oralb.pl/pl-pl/kolekcje-produktow/koncowki-do-szczoteczek-elektrycznych/codziennego-użycia?utm_source=oralb&amp;utm_medium=site&amp;utm_campaign=moctopoc&amp;utm_content=faq_rbh</w:t>
            </w:r>
          </w:p>
        </w:tc>
        <w:tc>
          <w:tcPr>
            <w:tcW w:type="dxa" w:w="4320"/>
          </w:tcPr>
          <w:p>
            <w:pPr>
              <w:jc w:val="center"/>
            </w:pPr>
            <w:r>
              <w:rPr>
                <w:sz w:val="16"/>
              </w:rPr>
              <w:t>404</w:t>
            </w:r>
          </w:p>
        </w:tc>
      </w:tr>
      <w:tr>
        <w:tc>
          <w:tcPr>
            <w:tcW w:type="dxa" w:w="4320"/>
          </w:tcPr>
          <w:p>
            <w:pPr>
              <w:jc w:val="center"/>
            </w:pPr>
            <w:r>
              <w:rPr>
                <w:sz w:val="16"/>
              </w:rPr>
              <w:t>https://www.oralb.pl/pl-pl/zdrowie-jamy-ustnej/dlaczego-oral-b/szczoteczki-elektryczne/video-player-gjnhir3uvgolk8520h63</w:t>
            </w:r>
          </w:p>
        </w:tc>
        <w:tc>
          <w:tcPr>
            <w:tcW w:type="dxa" w:w="4320"/>
          </w:tcPr>
          <w:p>
            <w:pPr>
              <w:jc w:val="center"/>
            </w:pPr>
            <w:r>
              <w:rPr>
                <w:sz w:val="16"/>
              </w:rPr>
              <w:t>404</w:t>
            </w:r>
          </w:p>
        </w:tc>
      </w:tr>
      <w:tr>
        <w:tc>
          <w:tcPr>
            <w:tcW w:type="dxa" w:w="4320"/>
          </w:tcPr>
          <w:p>
            <w:pPr>
              <w:jc w:val="center"/>
            </w:pPr>
            <w:r>
              <w:rPr>
                <w:sz w:val="16"/>
              </w:rPr>
              <w:t>https://www.oralb.pl/pl-pl/higiena-jamy-ustnej/dlaczego-produkty-oral-b/dlaczego-warto-wybrac-irygatory</w:t>
            </w:r>
          </w:p>
        </w:tc>
        <w:tc>
          <w:tcPr>
            <w:tcW w:type="dxa" w:w="4320"/>
          </w:tcPr>
          <w:p>
            <w:pPr>
              <w:jc w:val="center"/>
            </w:pPr>
            <w:r>
              <w:rPr>
                <w:sz w:val="16"/>
              </w:rPr>
              <w:t>404</w:t>
            </w:r>
          </w:p>
        </w:tc>
      </w:tr>
      <w:tr>
        <w:tc>
          <w:tcPr>
            <w:tcW w:type="dxa" w:w="4320"/>
          </w:tcPr>
          <w:p>
            <w:pPr>
              <w:jc w:val="center"/>
            </w:pPr>
            <w:r>
              <w:rPr>
                <w:sz w:val="16"/>
              </w:rPr>
              <w:t>https://www.oralb.pl/_next/data/DebeVDmDXEGYNZcRJXu3o/pl-pl/kolekcje-produktow/szczoteczki-dla-dzieci/według-grupy-wiekowej.json?slug=pl-pl&amp;slug=kolekcje-produktow&amp;slug=szczoteczki-dla-dzieci&amp;slug=według-grupy-wiekowej</w:t>
            </w:r>
          </w:p>
        </w:tc>
        <w:tc>
          <w:tcPr>
            <w:tcW w:type="dxa" w:w="4320"/>
          </w:tcPr>
          <w:p>
            <w:pPr>
              <w:jc w:val="center"/>
            </w:pPr>
            <w:r>
              <w:rPr>
                <w:sz w:val="16"/>
              </w:rPr>
              <w:t>404</w:t>
            </w:r>
          </w:p>
        </w:tc>
      </w:tr>
      <w:tr>
        <w:tc>
          <w:tcPr>
            <w:tcW w:type="dxa" w:w="4320"/>
          </w:tcPr>
          <w:p>
            <w:pPr>
              <w:jc w:val="center"/>
            </w:pPr>
            <w:r>
              <w:rPr>
                <w:sz w:val="16"/>
              </w:rPr>
              <w:t>https://www.oralb.pl/pl-pl/sitecore/service/notfound.aspx?item=pub%3A{A50C0567-0CBD-4C86-BC1A-E966D66A6B4A}%40pl-PL</w:t>
            </w:r>
          </w:p>
        </w:tc>
        <w:tc>
          <w:tcPr>
            <w:tcW w:type="dxa" w:w="4320"/>
          </w:tcPr>
          <w:p>
            <w:pPr>
              <w:jc w:val="center"/>
            </w:pPr>
            <w:r>
              <w:rPr>
                <w:sz w:val="16"/>
              </w:rPr>
              <w:t>404</w:t>
            </w:r>
          </w:p>
        </w:tc>
      </w:tr>
      <w:tr>
        <w:tc>
          <w:tcPr>
            <w:tcW w:type="dxa" w:w="4320"/>
          </w:tcPr>
          <w:p>
            <w:pPr>
              <w:jc w:val="center"/>
            </w:pPr>
            <w:r>
              <w:rPr>
                <w:sz w:val="16"/>
              </w:rPr>
              <w:t>https://www.oralb.pl/pl-pl/produkty/szczoteczki-soniczne/pulsonic-slim-luxe-4200</w:t>
            </w:r>
          </w:p>
        </w:tc>
        <w:tc>
          <w:tcPr>
            <w:tcW w:type="dxa" w:w="4320"/>
          </w:tcPr>
          <w:p>
            <w:pPr>
              <w:jc w:val="center"/>
            </w:pPr>
            <w:r>
              <w:rPr>
                <w:sz w:val="16"/>
              </w:rPr>
              <w:t>404</w:t>
            </w:r>
          </w:p>
        </w:tc>
      </w:tr>
      <w:tr>
        <w:tc>
          <w:tcPr>
            <w:tcW w:type="dxa" w:w="4320"/>
          </w:tcPr>
          <w:p>
            <w:pPr>
              <w:jc w:val="center"/>
            </w:pPr>
            <w:r>
              <w:rPr>
                <w:sz w:val="16"/>
              </w:rPr>
              <w:t>https://www.oralb.pl/pl-pl/zdrowie-jamy-ustnej/choroby-zebow-i-jamy-ustnej/etapy-zycia</w:t>
            </w:r>
          </w:p>
        </w:tc>
        <w:tc>
          <w:tcPr>
            <w:tcW w:type="dxa" w:w="4320"/>
          </w:tcPr>
          <w:p>
            <w:pPr>
              <w:jc w:val="center"/>
            </w:pPr>
            <w:r>
              <w:rPr>
                <w:sz w:val="16"/>
              </w:rPr>
              <w:t>404</w:t>
            </w:r>
          </w:p>
        </w:tc>
      </w:tr>
      <w:tr>
        <w:tc>
          <w:tcPr>
            <w:tcW w:type="dxa" w:w="4320"/>
          </w:tcPr>
          <w:p>
            <w:pPr>
              <w:jc w:val="center"/>
            </w:pPr>
            <w:r>
              <w:rPr>
                <w:sz w:val="16"/>
              </w:rPr>
              <w:t>https://www.oralb.pl/pl-pl/oral-health/life-stages/infants/how-to-brush-babys-teeth</w:t>
            </w:r>
          </w:p>
        </w:tc>
        <w:tc>
          <w:tcPr>
            <w:tcW w:type="dxa" w:w="4320"/>
          </w:tcPr>
          <w:p>
            <w:pPr>
              <w:jc w:val="center"/>
            </w:pPr>
            <w:r>
              <w:rPr>
                <w:sz w:val="16"/>
              </w:rPr>
              <w:t>404</w:t>
            </w:r>
          </w:p>
        </w:tc>
      </w:tr>
      <w:tr>
        <w:tc>
          <w:tcPr>
            <w:tcW w:type="dxa" w:w="4320"/>
          </w:tcPr>
          <w:p>
            <w:pPr>
              <w:jc w:val="center"/>
            </w:pPr>
            <w:r>
              <w:rPr>
                <w:sz w:val="16"/>
              </w:rPr>
              <w:t>https://www.oralb.pl/pl-pl/zdrowie-jamy-ustnej/choroby-zebow-i-jamy-ustnej/etapy-zycia/dorosli</w:t>
            </w:r>
          </w:p>
        </w:tc>
        <w:tc>
          <w:tcPr>
            <w:tcW w:type="dxa" w:w="4320"/>
          </w:tcPr>
          <w:p>
            <w:pPr>
              <w:jc w:val="center"/>
            </w:pPr>
            <w:r>
              <w:rPr>
                <w:sz w:val="16"/>
              </w:rPr>
              <w:t>404</w:t>
            </w:r>
          </w:p>
        </w:tc>
      </w:tr>
    </w:tbl>
    <w:p/>
    <w:p>
      <w:r>
        <w:t>Błędy 4xx (np. 404 Not Found) oznaczają niedziałające linki. Prowadzą one boty AI w ślepe zaułki, marnując budżet na indeksowanie i sygnalizując, że strona jest słabo utrzymana. Modele AI mogą nie odwoływać się do niepewnych, niedziałających źródeł.</w:t>
      </w:r>
    </w:p>
    <w:p/>
    <w:p>
      <w:pPr>
        <w:pStyle w:val="Heading2"/>
      </w:pPr>
      <w:r>
        <w:t>7.5. Wewnętrzne kody 3xx</w:t>
      </w:r>
    </w:p>
    <w:p>
      <w:pPr>
        <w:pStyle w:val="Heading3"/>
      </w:pPr>
      <w:r>
        <w:t>Znaleziono 16 przekierowań 3xx</w:t>
      </w:r>
    </w:p>
    <w:tbl>
      <w:tblPr>
        <w:tblStyle w:val="TableGrid"/>
        <w:tblW w:type="auto" w:w="0"/>
        <w:tblLook w:firstColumn="1" w:firstRow="1" w:lastColumn="0" w:lastRow="0" w:noHBand="0" w:noVBand="1" w:val="04A0"/>
      </w:tblPr>
      <w:tblGrid>
        <w:gridCol w:w="2880"/>
        <w:gridCol w:w="2880"/>
        <w:gridCol w:w="2880"/>
      </w:tblGrid>
      <w:tr>
        <w:tc>
          <w:tcPr>
            <w:tcW w:type="dxa" w:w="2880"/>
            <w:shd w:val="clear" w:color="auto" w:fill="4F81BD"/>
          </w:tcPr>
          <w:p>
            <w:pPr>
              <w:jc w:val="center"/>
            </w:pPr>
            <w:r>
              <w:rPr>
                <w:b/>
                <w:color w:val="FFFFFF"/>
              </w:rPr>
              <w:t>Address</w:t>
            </w:r>
          </w:p>
        </w:tc>
        <w:tc>
          <w:tcPr>
            <w:tcW w:type="dxa" w:w="2880"/>
            <w:shd w:val="clear" w:color="auto" w:fill="4F81BD"/>
          </w:tcPr>
          <w:p>
            <w:pPr>
              <w:jc w:val="center"/>
            </w:pPr>
            <w:r>
              <w:rPr>
                <w:b/>
                <w:color w:val="FFFFFF"/>
              </w:rPr>
              <w:t>Status Code</w:t>
            </w:r>
          </w:p>
        </w:tc>
        <w:tc>
          <w:tcPr>
            <w:tcW w:type="dxa" w:w="2880"/>
            <w:shd w:val="clear" w:color="auto" w:fill="4F81BD"/>
          </w:tcPr>
          <w:p>
            <w:pPr>
              <w:jc w:val="center"/>
            </w:pPr>
            <w:r>
              <w:rPr>
                <w:b/>
                <w:color w:val="FFFFFF"/>
              </w:rPr>
              <w:t>Redirect URL</w:t>
            </w:r>
          </w:p>
        </w:tc>
      </w:tr>
      <w:tr>
        <w:tc>
          <w:tcPr>
            <w:tcW w:type="dxa" w:w="2880"/>
          </w:tcPr>
          <w:p>
            <w:pPr>
              <w:jc w:val="center"/>
            </w:pPr>
            <w:r>
              <w:rPr>
                <w:sz w:val="16"/>
              </w:rPr>
              <w:t>https://www.oralb.pl/pl-pl/higiena-jamy-ustnej/choroby-zebow</w:t>
            </w:r>
          </w:p>
        </w:tc>
        <w:tc>
          <w:tcPr>
            <w:tcW w:type="dxa" w:w="2880"/>
          </w:tcPr>
          <w:p>
            <w:pPr>
              <w:jc w:val="center"/>
            </w:pPr>
            <w:r>
              <w:rPr>
                <w:sz w:val="16"/>
              </w:rPr>
              <w:t>301</w:t>
            </w:r>
          </w:p>
        </w:tc>
        <w:tc>
          <w:tcPr>
            <w:tcW w:type="dxa" w:w="2880"/>
          </w:tcPr>
          <w:p>
            <w:pPr>
              <w:jc w:val="center"/>
            </w:pPr>
            <w:r>
              <w:rPr>
                <w:sz w:val="16"/>
              </w:rPr>
              <w:t>https://origprod.oralb.pl/pl-pl/zdrowie-jamy-ustnej/choroby-zebow-i-jamy-ustnej</w:t>
            </w:r>
          </w:p>
        </w:tc>
      </w:tr>
      <w:tr>
        <w:tc>
          <w:tcPr>
            <w:tcW w:type="dxa" w:w="2880"/>
          </w:tcPr>
          <w:p>
            <w:pPr>
              <w:jc w:val="center"/>
            </w:pPr>
            <w:r>
              <w:rPr>
                <w:sz w:val="16"/>
              </w:rPr>
              <w:t>https://www.oralb.pl/pl-pl/kolekcje-produktow/szczoteczki-dla-dzieci/według-grupy-wiekowej</w:t>
            </w:r>
          </w:p>
        </w:tc>
        <w:tc>
          <w:tcPr>
            <w:tcW w:type="dxa" w:w="2880"/>
          </w:tcPr>
          <w:p>
            <w:pPr>
              <w:jc w:val="center"/>
            </w:pPr>
            <w:r>
              <w:rPr>
                <w:sz w:val="16"/>
              </w:rPr>
              <w:t>301</w:t>
            </w:r>
          </w:p>
        </w:tc>
        <w:tc>
          <w:tcPr>
            <w:tcW w:type="dxa" w:w="2880"/>
          </w:tcPr>
          <w:p>
            <w:pPr>
              <w:jc w:val="center"/>
            </w:pPr>
            <w:r>
              <w:rPr>
                <w:sz w:val="16"/>
              </w:rPr>
              <w:t>https://origprod.oralb.pl/pl-pl/kolekcje-produktow/szczoteczki-dla-dzieci/wedlug-grupy-wiekowej</w:t>
            </w:r>
          </w:p>
        </w:tc>
      </w:tr>
      <w:tr>
        <w:tc>
          <w:tcPr>
            <w:tcW w:type="dxa" w:w="2880"/>
          </w:tcPr>
          <w:p>
            <w:pPr>
              <w:jc w:val="center"/>
            </w:pPr>
            <w:r>
              <w:rPr>
                <w:sz w:val="16"/>
              </w:rPr>
              <w:t>https://www.oralb.pl/pl-pl/higiena-jamy-ustnej/rozwiazania/szczoteczki-elektryczne/usuwanie-plytki-nazebnej</w:t>
            </w:r>
          </w:p>
        </w:tc>
        <w:tc>
          <w:tcPr>
            <w:tcW w:type="dxa" w:w="2880"/>
          </w:tcPr>
          <w:p>
            <w:pPr>
              <w:jc w:val="center"/>
            </w:pPr>
            <w:r>
              <w:rPr>
                <w:sz w:val="16"/>
              </w:rPr>
              <w:t>301</w:t>
            </w:r>
          </w:p>
        </w:tc>
        <w:tc>
          <w:tcPr>
            <w:tcW w:type="dxa" w:w="2880"/>
          </w:tcPr>
          <w:p>
            <w:pPr>
              <w:jc w:val="center"/>
            </w:pPr>
            <w:r>
              <w:rPr>
                <w:sz w:val="16"/>
              </w:rPr>
              <w:t>https://origprod.oralb.pl/pl-pl/zdrowie-jamy-ustnej/choroby-zebow-i-jamy-ustnej/kamien-i-plytka-nazebna</w:t>
            </w:r>
          </w:p>
        </w:tc>
      </w:tr>
      <w:tr>
        <w:tc>
          <w:tcPr>
            <w:tcW w:type="dxa" w:w="2880"/>
          </w:tcPr>
          <w:p>
            <w:pPr>
              <w:jc w:val="center"/>
            </w:pPr>
            <w:r>
              <w:rPr>
                <w:sz w:val="16"/>
              </w:rPr>
              <w:t>https://www.oralb.pl/pl-pl/higiena-jamy-ustnej/dlaczego-produkty-oral-b/faq/co-obejmuje-gwarancja-oral-b?utm_source=oralb&amp;utm_medium=site&amp;utm_campaign=moctopoc&amp;utm_content=faq_warranty</w:t>
            </w:r>
          </w:p>
        </w:tc>
        <w:tc>
          <w:tcPr>
            <w:tcW w:type="dxa" w:w="2880"/>
          </w:tcPr>
          <w:p>
            <w:pPr>
              <w:jc w:val="center"/>
            </w:pPr>
            <w:r>
              <w:rPr>
                <w:sz w:val="16"/>
              </w:rPr>
              <w:t>301</w:t>
            </w:r>
          </w:p>
        </w:tc>
        <w:tc>
          <w:tcPr>
            <w:tcW w:type="dxa" w:w="2880"/>
          </w:tcPr>
          <w:p>
            <w:pPr>
              <w:jc w:val="center"/>
            </w:pPr>
            <w:r>
              <w:rPr>
                <w:sz w:val="16"/>
              </w:rPr>
              <w:t>https://origprod.oralb.pl/pl-pl/faq?utm_source=oralb&amp;utm_medium=site&amp;utm_campaign=moctopoc&amp;utm_content=faq_warranty</w:t>
            </w:r>
          </w:p>
        </w:tc>
      </w:tr>
      <w:tr>
        <w:tc>
          <w:tcPr>
            <w:tcW w:type="dxa" w:w="2880"/>
          </w:tcPr>
          <w:p>
            <w:pPr>
              <w:jc w:val="center"/>
            </w:pPr>
            <w:r>
              <w:rPr>
                <w:sz w:val="16"/>
              </w:rPr>
              <w:t>https://www.oralb.pl/pl-pl/produkty/szczoteczki-elektryczne/pro-2000-crossaction-z-akumulatorem</w:t>
            </w:r>
          </w:p>
        </w:tc>
        <w:tc>
          <w:tcPr>
            <w:tcW w:type="dxa" w:w="2880"/>
          </w:tcPr>
          <w:p>
            <w:pPr>
              <w:jc w:val="center"/>
            </w:pPr>
            <w:r>
              <w:rPr>
                <w:sz w:val="16"/>
              </w:rPr>
              <w:t>301</w:t>
            </w:r>
          </w:p>
        </w:tc>
        <w:tc>
          <w:tcPr>
            <w:tcW w:type="dxa" w:w="2880"/>
          </w:tcPr>
          <w:p>
            <w:pPr>
              <w:jc w:val="center"/>
            </w:pPr>
            <w:r>
              <w:rPr>
                <w:sz w:val="16"/>
              </w:rPr>
              <w:t>https://origprod.oralb.pl/pl-pl/kolekcje-produktow/szczoteczki-elektryczne/pro</w:t>
            </w:r>
          </w:p>
        </w:tc>
      </w:tr>
      <w:tr>
        <w:tc>
          <w:tcPr>
            <w:tcW w:type="dxa" w:w="2880"/>
          </w:tcPr>
          <w:p>
            <w:pPr>
              <w:jc w:val="center"/>
            </w:pPr>
            <w:r>
              <w:rPr>
                <w:sz w:val="16"/>
              </w:rPr>
              <w:t>https://www.oralb.pl/pl-pl/produkty/szczoteczki-elektryczne/premium-genius-8900</w:t>
            </w:r>
          </w:p>
        </w:tc>
        <w:tc>
          <w:tcPr>
            <w:tcW w:type="dxa" w:w="2880"/>
          </w:tcPr>
          <w:p>
            <w:pPr>
              <w:jc w:val="center"/>
            </w:pPr>
            <w:r>
              <w:rPr>
                <w:sz w:val="16"/>
              </w:rPr>
              <w:t>301</w:t>
            </w:r>
          </w:p>
        </w:tc>
        <w:tc>
          <w:tcPr>
            <w:tcW w:type="dxa" w:w="2880"/>
          </w:tcPr>
          <w:p>
            <w:pPr>
              <w:jc w:val="center"/>
            </w:pPr>
            <w:r>
              <w:rPr>
                <w:sz w:val="16"/>
              </w:rPr>
              <w:t>https://origprod.oralb.pl/pl-pl/kolekcje-produktow/szczoteczki-elektryczne</w:t>
            </w:r>
          </w:p>
        </w:tc>
      </w:tr>
      <w:tr>
        <w:tc>
          <w:tcPr>
            <w:tcW w:type="dxa" w:w="2880"/>
          </w:tcPr>
          <w:p>
            <w:pPr>
              <w:jc w:val="center"/>
            </w:pPr>
            <w:r>
              <w:rPr>
                <w:sz w:val="16"/>
              </w:rPr>
              <w:t>https://www.oralb.pl/pl-pl/produkty/zamienne-koncowki-szczoteczek/dual-clean-flossacction</w:t>
            </w:r>
          </w:p>
        </w:tc>
        <w:tc>
          <w:tcPr>
            <w:tcW w:type="dxa" w:w="2880"/>
          </w:tcPr>
          <w:p>
            <w:pPr>
              <w:jc w:val="center"/>
            </w:pPr>
            <w:r>
              <w:rPr>
                <w:sz w:val="16"/>
              </w:rPr>
              <w:t>301</w:t>
            </w:r>
          </w:p>
        </w:tc>
        <w:tc>
          <w:tcPr>
            <w:tcW w:type="dxa" w:w="2880"/>
          </w:tcPr>
          <w:p>
            <w:pPr>
              <w:jc w:val="center"/>
            </w:pPr>
            <w:r>
              <w:rPr>
                <w:sz w:val="16"/>
              </w:rPr>
              <w:t>https://origprod.oralb.pl/pl-pl/kolekcje-produktow/koncowki-do-szczoteczek-elektrycznych/codziennego-użycia</w:t>
            </w:r>
          </w:p>
        </w:tc>
      </w:tr>
      <w:tr>
        <w:tc>
          <w:tcPr>
            <w:tcW w:type="dxa" w:w="2880"/>
          </w:tcPr>
          <w:p>
            <w:pPr>
              <w:jc w:val="center"/>
            </w:pPr>
            <w:r>
              <w:rPr>
                <w:sz w:val="16"/>
              </w:rPr>
              <w:t>https://www.oralb.pl/pl-pl/produkty/pasty-do-zebow-i-plyny-do-plukania-ust/pasta-3d-white-luxe-instant-pearl-glow</w:t>
            </w:r>
          </w:p>
        </w:tc>
        <w:tc>
          <w:tcPr>
            <w:tcW w:type="dxa" w:w="2880"/>
          </w:tcPr>
          <w:p>
            <w:pPr>
              <w:jc w:val="center"/>
            </w:pPr>
            <w:r>
              <w:rPr>
                <w:sz w:val="16"/>
              </w:rPr>
              <w:t>301</w:t>
            </w:r>
          </w:p>
        </w:tc>
        <w:tc>
          <w:tcPr>
            <w:tcW w:type="dxa" w:w="2880"/>
          </w:tcPr>
          <w:p>
            <w:pPr>
              <w:jc w:val="center"/>
            </w:pPr>
            <w:r>
              <w:rPr>
                <w:sz w:val="16"/>
              </w:rPr>
              <w:t>https://origprod.oralb.pl/pl-pl/kolekcje-produktow/pasty-do-zebow</w:t>
            </w:r>
          </w:p>
        </w:tc>
      </w:tr>
      <w:tr>
        <w:tc>
          <w:tcPr>
            <w:tcW w:type="dxa" w:w="2880"/>
          </w:tcPr>
          <w:p>
            <w:pPr>
              <w:jc w:val="center"/>
            </w:pPr>
            <w:r>
              <w:rPr>
                <w:sz w:val="16"/>
              </w:rPr>
              <w:t>https://www.oralb.pl/pl-pl/produkty/szczoteczki-elektryczne/elektryczna-szczoteczka-premium-oral-b-genius-x-20000n-white</w:t>
            </w:r>
          </w:p>
        </w:tc>
        <w:tc>
          <w:tcPr>
            <w:tcW w:type="dxa" w:w="2880"/>
          </w:tcPr>
          <w:p>
            <w:pPr>
              <w:jc w:val="center"/>
            </w:pPr>
            <w:r>
              <w:rPr>
                <w:sz w:val="16"/>
              </w:rPr>
              <w:t>301</w:t>
            </w:r>
          </w:p>
        </w:tc>
        <w:tc>
          <w:tcPr>
            <w:tcW w:type="dxa" w:w="2880"/>
          </w:tcPr>
          <w:p>
            <w:pPr>
              <w:jc w:val="center"/>
            </w:pPr>
            <w:r>
              <w:rPr>
                <w:sz w:val="16"/>
              </w:rPr>
              <w:t>https://origprod.oralb.pl/pl-pl/produkty/szczoteczki-elektryczne/oral-b-genius-x-20000n-black-szczoteczka-elektryczna</w:t>
            </w:r>
          </w:p>
        </w:tc>
      </w:tr>
      <w:tr>
        <w:tc>
          <w:tcPr>
            <w:tcW w:type="dxa" w:w="2880"/>
          </w:tcPr>
          <w:p>
            <w:pPr>
              <w:jc w:val="center"/>
            </w:pPr>
            <w:r>
              <w:rPr>
                <w:sz w:val="16"/>
              </w:rPr>
              <w:t>https://www.oralb.pl/pl-pl/produkty/pasty-do-zebow-i-plyny-do-plukania-ust/pasta-3d-white-luxe-perfection</w:t>
            </w:r>
          </w:p>
        </w:tc>
        <w:tc>
          <w:tcPr>
            <w:tcW w:type="dxa" w:w="2880"/>
          </w:tcPr>
          <w:p>
            <w:pPr>
              <w:jc w:val="center"/>
            </w:pPr>
            <w:r>
              <w:rPr>
                <w:sz w:val="16"/>
              </w:rPr>
              <w:t>301</w:t>
            </w:r>
          </w:p>
        </w:tc>
        <w:tc>
          <w:tcPr>
            <w:tcW w:type="dxa" w:w="2880"/>
          </w:tcPr>
          <w:p>
            <w:pPr>
              <w:jc w:val="center"/>
            </w:pPr>
            <w:r>
              <w:rPr>
                <w:sz w:val="16"/>
              </w:rPr>
              <w:t>https://origprod.oralb.pl/pl-pl/kolekcje-produktow/pasty-do-zebow</w:t>
            </w:r>
          </w:p>
        </w:tc>
      </w:tr>
      <w:tr>
        <w:tc>
          <w:tcPr>
            <w:tcW w:type="dxa" w:w="2880"/>
          </w:tcPr>
          <w:p>
            <w:pPr>
              <w:jc w:val="center"/>
            </w:pPr>
            <w:r>
              <w:rPr>
                <w:sz w:val="16"/>
              </w:rPr>
              <w:t>https://www.oralb.pl/pl-pl/produkty/pasty-do-zebow-i-plyny-do-plukania-ust/pasta-3d-white-whitening-accelarate</w:t>
            </w:r>
          </w:p>
        </w:tc>
        <w:tc>
          <w:tcPr>
            <w:tcW w:type="dxa" w:w="2880"/>
          </w:tcPr>
          <w:p>
            <w:pPr>
              <w:jc w:val="center"/>
            </w:pPr>
            <w:r>
              <w:rPr>
                <w:sz w:val="16"/>
              </w:rPr>
              <w:t>301</w:t>
            </w:r>
          </w:p>
        </w:tc>
        <w:tc>
          <w:tcPr>
            <w:tcW w:type="dxa" w:w="2880"/>
          </w:tcPr>
          <w:p>
            <w:pPr>
              <w:jc w:val="center"/>
            </w:pPr>
            <w:r>
              <w:rPr>
                <w:sz w:val="16"/>
              </w:rPr>
              <w:t>https://origprod.oralb.pl/pl-pl/kolekcje-produktow/pasty-do-zebow</w:t>
            </w:r>
          </w:p>
        </w:tc>
      </w:tr>
      <w:tr>
        <w:tc>
          <w:tcPr>
            <w:tcW w:type="dxa" w:w="2880"/>
          </w:tcPr>
          <w:p>
            <w:pPr>
              <w:jc w:val="center"/>
            </w:pPr>
            <w:r>
              <w:rPr>
                <w:sz w:val="16"/>
              </w:rPr>
              <w:t>https://www.oralb.pl/pl-pl/higiena-jamy-ustnej/choroby-zebow/nieswiezy-oddech</w:t>
            </w:r>
          </w:p>
        </w:tc>
        <w:tc>
          <w:tcPr>
            <w:tcW w:type="dxa" w:w="2880"/>
          </w:tcPr>
          <w:p>
            <w:pPr>
              <w:jc w:val="center"/>
            </w:pPr>
            <w:r>
              <w:rPr>
                <w:sz w:val="16"/>
              </w:rPr>
              <w:t>301</w:t>
            </w:r>
          </w:p>
        </w:tc>
        <w:tc>
          <w:tcPr>
            <w:tcW w:type="dxa" w:w="2880"/>
          </w:tcPr>
          <w:p>
            <w:pPr>
              <w:jc w:val="center"/>
            </w:pPr>
            <w:r>
              <w:rPr>
                <w:sz w:val="16"/>
              </w:rPr>
              <w:t>https://origprod.oralb.pl/pl-pl/zdrowie-jamy-ustnej/choroby-zebow-i-jamy-ustnej/nieswiezy-oddech</w:t>
            </w:r>
          </w:p>
        </w:tc>
      </w:tr>
      <w:tr>
        <w:tc>
          <w:tcPr>
            <w:tcW w:type="dxa" w:w="2880"/>
          </w:tcPr>
          <w:p>
            <w:pPr>
              <w:jc w:val="center"/>
            </w:pPr>
            <w:r>
              <w:rPr>
                <w:sz w:val="16"/>
              </w:rPr>
              <w:t>https://www.oralb.pl/pl-pl/higiena-jamy-ustnej/choroby-zebow/zdrowie-dziasel</w:t>
            </w:r>
          </w:p>
        </w:tc>
        <w:tc>
          <w:tcPr>
            <w:tcW w:type="dxa" w:w="2880"/>
          </w:tcPr>
          <w:p>
            <w:pPr>
              <w:jc w:val="center"/>
            </w:pPr>
            <w:r>
              <w:rPr>
                <w:sz w:val="16"/>
              </w:rPr>
              <w:t>301</w:t>
            </w:r>
          </w:p>
        </w:tc>
        <w:tc>
          <w:tcPr>
            <w:tcW w:type="dxa" w:w="2880"/>
          </w:tcPr>
          <w:p>
            <w:pPr>
              <w:jc w:val="center"/>
            </w:pPr>
            <w:r>
              <w:rPr>
                <w:sz w:val="16"/>
              </w:rPr>
              <w:t>https://origprod.oralb.pl/pl-pl/zdrowie-jamy-ustnej/choroby-zebow-i-jamy-ustnej/zdrowie-dziasel</w:t>
            </w:r>
          </w:p>
        </w:tc>
      </w:tr>
      <w:tr>
        <w:tc>
          <w:tcPr>
            <w:tcW w:type="dxa" w:w="2880"/>
          </w:tcPr>
          <w:p>
            <w:pPr>
              <w:jc w:val="center"/>
            </w:pPr>
            <w:r>
              <w:rPr>
                <w:sz w:val="16"/>
              </w:rPr>
              <w:t>https://www.oralb.pl/pl-pl/produkty/szczoteczki-elektryczne/elektryczna-szczoteczka-premium-oral-b-genius-x-20000-luxe-anthracite</w:t>
            </w:r>
          </w:p>
        </w:tc>
        <w:tc>
          <w:tcPr>
            <w:tcW w:type="dxa" w:w="2880"/>
          </w:tcPr>
          <w:p>
            <w:pPr>
              <w:jc w:val="center"/>
            </w:pPr>
            <w:r>
              <w:rPr>
                <w:sz w:val="16"/>
              </w:rPr>
              <w:t>301</w:t>
            </w:r>
          </w:p>
        </w:tc>
        <w:tc>
          <w:tcPr>
            <w:tcW w:type="dxa" w:w="2880"/>
          </w:tcPr>
          <w:p>
            <w:pPr>
              <w:jc w:val="center"/>
            </w:pPr>
            <w:r>
              <w:rPr>
                <w:sz w:val="16"/>
              </w:rPr>
              <w:t>https://origprod.oralb.pl/pl-pl/produkty/szczoteczki-elektryczne/elektryczna-szczoteczka-premium-oral-b-genius-x-20000-luxe-rose-gold</w:t>
            </w:r>
          </w:p>
        </w:tc>
      </w:tr>
      <w:tr>
        <w:tc>
          <w:tcPr>
            <w:tcW w:type="dxa" w:w="2880"/>
          </w:tcPr>
          <w:p>
            <w:pPr>
              <w:jc w:val="center"/>
            </w:pPr>
            <w:r>
              <w:rPr>
                <w:sz w:val="16"/>
              </w:rPr>
              <w:t>https://www.oralb.pl/pl-pl/produkty/pasty-do-zebow-i-plyny-do-plukania-ust/base-oczyszczanie-dziasel-super-odswiezanie</w:t>
            </w:r>
          </w:p>
        </w:tc>
        <w:tc>
          <w:tcPr>
            <w:tcW w:type="dxa" w:w="2880"/>
          </w:tcPr>
          <w:p>
            <w:pPr>
              <w:jc w:val="center"/>
            </w:pPr>
            <w:r>
              <w:rPr>
                <w:sz w:val="16"/>
              </w:rPr>
              <w:t>301</w:t>
            </w:r>
          </w:p>
        </w:tc>
        <w:tc>
          <w:tcPr>
            <w:tcW w:type="dxa" w:w="2880"/>
          </w:tcPr>
          <w:p>
            <w:pPr>
              <w:jc w:val="center"/>
            </w:pPr>
            <w:r>
              <w:rPr>
                <w:sz w:val="16"/>
              </w:rPr>
              <w:t>https://origprod.oralb.pl/pl-pl/kolekcje-produktow/pasty-do-zebow</w:t>
            </w:r>
          </w:p>
        </w:tc>
      </w:tr>
      <w:tr>
        <w:tc>
          <w:tcPr>
            <w:tcW w:type="dxa" w:w="2880"/>
          </w:tcPr>
          <w:p>
            <w:pPr>
              <w:jc w:val="center"/>
            </w:pPr>
            <w:r>
              <w:rPr>
                <w:sz w:val="16"/>
              </w:rPr>
              <w:t>https://www.oralb.pl/pl-pl/produkty/pasty-do-zebow-i-plyny-do-plukania-ust/pasta-do-zebow</w:t>
            </w:r>
          </w:p>
        </w:tc>
        <w:tc>
          <w:tcPr>
            <w:tcW w:type="dxa" w:w="2880"/>
          </w:tcPr>
          <w:p>
            <w:pPr>
              <w:jc w:val="center"/>
            </w:pPr>
            <w:r>
              <w:rPr>
                <w:sz w:val="16"/>
              </w:rPr>
              <w:t>301</w:t>
            </w:r>
          </w:p>
        </w:tc>
        <w:tc>
          <w:tcPr>
            <w:tcW w:type="dxa" w:w="2880"/>
          </w:tcPr>
          <w:p>
            <w:pPr>
              <w:jc w:val="center"/>
            </w:pPr>
            <w:r>
              <w:rPr>
                <w:sz w:val="16"/>
              </w:rPr>
              <w:t>https://origprod.oralb.pl/pl-pl/produkty/pasty-do-zebow-i-plyny-do-plukania-ust/professional-gum-enamel-pro-repair-extra-fresh-pasta-do-zebow</w:t>
            </w:r>
          </w:p>
        </w:tc>
      </w:tr>
    </w:tbl>
    <w:p/>
    <w:p>
      <w:r>
        <w:t>Wewnętrzne przekierowania spowalniają pracę robotów, zużywając niepotrzebnie zasoby na podążanie za łańcuchem odnośników. Preferowane są bezpośrednie linki do docelowych zasobów.</w:t>
      </w:r>
    </w:p>
    <w:p/>
    <w:p>
      <w:pPr>
        <w:pStyle w:val="Heading2"/>
      </w:pPr>
      <w:r>
        <w:t>7.6. Brakujące meta opisy</w:t>
      </w:r>
    </w:p>
    <w:p>
      <w:r>
        <w:t>✅ Wszystkie indeksowalne strony mają uzupełnione meta description.</w:t>
      </w:r>
    </w:p>
    <w:p>
      <w:r>
        <w:t>Meta descriptions dostarczają modelom AI zwięzłego podsumowania zawartości strony. Pomaga to w szybszym zrozumieniu kontekstu i może być wykorzystane do generowania fragmentów odpowiedzi.</w:t>
      </w:r>
    </w:p>
    <w:p/>
    <w:p>
      <w:pPr>
        <w:pStyle w:val="Heading2"/>
      </w:pPr>
      <w:r>
        <w:t>7.7. Zależność treści od JavaScript</w:t>
      </w:r>
    </w:p>
    <w:p>
      <w:pPr>
        <w:pStyle w:val="Heading3"/>
      </w:pPr>
      <w:r>
        <w:t>Top 10 stron z największą zależnością od JS</w:t>
      </w:r>
    </w:p>
    <w:tbl>
      <w:tblPr>
        <w:tblStyle w:val="TableGrid"/>
        <w:tblW w:type="auto" w:w="0"/>
        <w:tblLook w:firstColumn="1" w:firstRow="1" w:lastColumn="0" w:lastRow="0" w:noHBand="0" w:noVBand="1" w:val="04A0"/>
      </w:tblPr>
      <w:tblGrid>
        <w:gridCol w:w="2160"/>
        <w:gridCol w:w="2160"/>
        <w:gridCol w:w="2160"/>
        <w:gridCol w:w="2160"/>
      </w:tblGrid>
      <w:tr>
        <w:tc>
          <w:tcPr>
            <w:tcW w:type="dxa" w:w="2160"/>
            <w:shd w:val="clear" w:color="auto" w:fill="4F81BD"/>
          </w:tcPr>
          <w:p>
            <w:pPr>
              <w:jc w:val="center"/>
            </w:pPr>
            <w:r>
              <w:rPr>
                <w:b/>
                <w:color w:val="FFFFFF"/>
              </w:rPr>
              <w:t>Address</w:t>
            </w:r>
          </w:p>
        </w:tc>
        <w:tc>
          <w:tcPr>
            <w:tcW w:type="dxa" w:w="2160"/>
            <w:shd w:val="clear" w:color="auto" w:fill="4F81BD"/>
          </w:tcPr>
          <w:p>
            <w:pPr>
              <w:jc w:val="center"/>
            </w:pPr>
            <w:r>
              <w:rPr>
                <w:b/>
                <w:color w:val="FFFFFF"/>
              </w:rPr>
              <w:t>HTML Word Count</w:t>
            </w:r>
          </w:p>
        </w:tc>
        <w:tc>
          <w:tcPr>
            <w:tcW w:type="dxa" w:w="2160"/>
            <w:shd w:val="clear" w:color="auto" w:fill="4F81BD"/>
          </w:tcPr>
          <w:p>
            <w:pPr>
              <w:jc w:val="center"/>
            </w:pPr>
            <w:r>
              <w:rPr>
                <w:b/>
                <w:color w:val="FFFFFF"/>
              </w:rPr>
              <w:t>Rendered HTML Word Count</w:t>
            </w:r>
          </w:p>
        </w:tc>
        <w:tc>
          <w:tcPr>
            <w:tcW w:type="dxa" w:w="2160"/>
            <w:shd w:val="clear" w:color="auto" w:fill="4F81BD"/>
          </w:tcPr>
          <w:p>
            <w:pPr>
              <w:jc w:val="center"/>
            </w:pPr>
            <w:r>
              <w:rPr>
                <w:b/>
                <w:color w:val="FFFFFF"/>
              </w:rPr>
              <w:t>JS Word Count %</w:t>
            </w:r>
          </w:p>
        </w:tc>
      </w:tr>
      <w:tr>
        <w:tc>
          <w:tcPr>
            <w:tcW w:type="dxa" w:w="2160"/>
          </w:tcPr>
          <w:p>
            <w:pPr>
              <w:jc w:val="center"/>
            </w:pPr>
            <w:r>
              <w:rPr>
                <w:sz w:val="16"/>
              </w:rPr>
              <w:t>https://www.oralb.pl/pl-pl/produkty/szczoteczki-elektryczne/szczoteczka-elektryczna-oral-b-seria-io-9?bvstate=pg:2/ct:r</w:t>
            </w:r>
          </w:p>
        </w:tc>
        <w:tc>
          <w:tcPr>
            <w:tcW w:type="dxa" w:w="2160"/>
          </w:tcPr>
          <w:p>
            <w:pPr>
              <w:jc w:val="center"/>
            </w:pPr>
            <w:r>
              <w:rPr>
                <w:sz w:val="16"/>
              </w:rPr>
              <w:t>318</w:t>
            </w:r>
          </w:p>
        </w:tc>
        <w:tc>
          <w:tcPr>
            <w:tcW w:type="dxa" w:w="2160"/>
          </w:tcPr>
          <w:p>
            <w:pPr>
              <w:jc w:val="center"/>
            </w:pPr>
            <w:r>
              <w:rPr>
                <w:sz w:val="16"/>
              </w:rPr>
              <w:t>5204</w:t>
            </w:r>
          </w:p>
        </w:tc>
        <w:tc>
          <w:tcPr>
            <w:tcW w:type="dxa" w:w="2160"/>
          </w:tcPr>
          <w:p>
            <w:pPr>
              <w:jc w:val="center"/>
            </w:pPr>
            <w:r>
              <w:rPr>
                <w:sz w:val="16"/>
              </w:rPr>
              <w:t>93.88931591083782</w:t>
            </w:r>
          </w:p>
        </w:tc>
      </w:tr>
      <w:tr>
        <w:tc>
          <w:tcPr>
            <w:tcW w:type="dxa" w:w="2160"/>
          </w:tcPr>
          <w:p>
            <w:pPr>
              <w:jc w:val="center"/>
            </w:pPr>
            <w:r>
              <w:rPr>
                <w:sz w:val="16"/>
              </w:rPr>
              <w:t>https://www.oralb.pl/pl-pl/produkty/szczoteczki-elektryczne/szczoteczka-elektryczna-oral-b-seria-io-8-black-onyx?bvstate=pg:2/ct:r</w:t>
            </w:r>
          </w:p>
        </w:tc>
        <w:tc>
          <w:tcPr>
            <w:tcW w:type="dxa" w:w="2160"/>
          </w:tcPr>
          <w:p>
            <w:pPr>
              <w:jc w:val="center"/>
            </w:pPr>
            <w:r>
              <w:rPr>
                <w:sz w:val="16"/>
              </w:rPr>
              <w:t>344</w:t>
            </w:r>
          </w:p>
        </w:tc>
        <w:tc>
          <w:tcPr>
            <w:tcW w:type="dxa" w:w="2160"/>
          </w:tcPr>
          <w:p>
            <w:pPr>
              <w:jc w:val="center"/>
            </w:pPr>
            <w:r>
              <w:rPr>
                <w:sz w:val="16"/>
              </w:rPr>
              <w:t>4910</w:t>
            </w:r>
          </w:p>
        </w:tc>
        <w:tc>
          <w:tcPr>
            <w:tcW w:type="dxa" w:w="2160"/>
          </w:tcPr>
          <w:p>
            <w:pPr>
              <w:jc w:val="center"/>
            </w:pPr>
            <w:r>
              <w:rPr>
                <w:sz w:val="16"/>
              </w:rPr>
              <w:t>92.99389002036659</w:t>
            </w:r>
          </w:p>
        </w:tc>
      </w:tr>
      <w:tr>
        <w:tc>
          <w:tcPr>
            <w:tcW w:type="dxa" w:w="2160"/>
          </w:tcPr>
          <w:p>
            <w:pPr>
              <w:jc w:val="center"/>
            </w:pPr>
            <w:r>
              <w:rPr>
                <w:sz w:val="16"/>
              </w:rPr>
              <w:t>https://www.oralb.pl/pl-pl/produkty/nici-dentystyczne/oral-b-pro-expert-clinic-line?bvstate=pg:2/ct:r</w:t>
            </w:r>
          </w:p>
        </w:tc>
        <w:tc>
          <w:tcPr>
            <w:tcW w:type="dxa" w:w="2160"/>
          </w:tcPr>
          <w:p>
            <w:pPr>
              <w:jc w:val="center"/>
            </w:pPr>
            <w:r>
              <w:rPr>
                <w:sz w:val="16"/>
              </w:rPr>
              <w:t>250</w:t>
            </w:r>
          </w:p>
        </w:tc>
        <w:tc>
          <w:tcPr>
            <w:tcW w:type="dxa" w:w="2160"/>
          </w:tcPr>
          <w:p>
            <w:pPr>
              <w:jc w:val="center"/>
            </w:pPr>
            <w:r>
              <w:rPr>
                <w:sz w:val="16"/>
              </w:rPr>
              <w:t>3094</w:t>
            </w:r>
          </w:p>
        </w:tc>
        <w:tc>
          <w:tcPr>
            <w:tcW w:type="dxa" w:w="2160"/>
          </w:tcPr>
          <w:p>
            <w:pPr>
              <w:jc w:val="center"/>
            </w:pPr>
            <w:r>
              <w:rPr>
                <w:sz w:val="16"/>
              </w:rPr>
              <w:t>91.91984486102133</w:t>
            </w:r>
          </w:p>
        </w:tc>
      </w:tr>
      <w:tr>
        <w:tc>
          <w:tcPr>
            <w:tcW w:type="dxa" w:w="2160"/>
          </w:tcPr>
          <w:p>
            <w:pPr>
              <w:jc w:val="center"/>
            </w:pPr>
            <w:r>
              <w:rPr>
                <w:sz w:val="16"/>
              </w:rPr>
              <w:t>https://www.oralb.pl/pl-pl/NajlepszeSzczotkowanie</w:t>
            </w:r>
          </w:p>
        </w:tc>
        <w:tc>
          <w:tcPr>
            <w:tcW w:type="dxa" w:w="2160"/>
          </w:tcPr>
          <w:p>
            <w:pPr>
              <w:jc w:val="center"/>
            </w:pPr>
            <w:r>
              <w:rPr>
                <w:sz w:val="16"/>
              </w:rPr>
              <w:t>186</w:t>
            </w:r>
          </w:p>
        </w:tc>
        <w:tc>
          <w:tcPr>
            <w:tcW w:type="dxa" w:w="2160"/>
          </w:tcPr>
          <w:p>
            <w:pPr>
              <w:jc w:val="center"/>
            </w:pPr>
            <w:r>
              <w:rPr>
                <w:sz w:val="16"/>
              </w:rPr>
              <w:t>2223</w:t>
            </w:r>
          </w:p>
        </w:tc>
        <w:tc>
          <w:tcPr>
            <w:tcW w:type="dxa" w:w="2160"/>
          </w:tcPr>
          <w:p>
            <w:pPr>
              <w:jc w:val="center"/>
            </w:pPr>
            <w:r>
              <w:rPr>
                <w:sz w:val="16"/>
              </w:rPr>
              <w:t>91.63292847503374</w:t>
            </w:r>
          </w:p>
        </w:tc>
      </w:tr>
      <w:tr>
        <w:tc>
          <w:tcPr>
            <w:tcW w:type="dxa" w:w="2160"/>
          </w:tcPr>
          <w:p>
            <w:pPr>
              <w:jc w:val="center"/>
            </w:pPr>
            <w:r>
              <w:rPr>
                <w:sz w:val="16"/>
              </w:rPr>
              <w:t>https://www.oralb.pl/pl-pl/produkty/szczoteczki-elektryczne/oral-b-genius-8000?bvstate=pg:2/ct:r</w:t>
            </w:r>
          </w:p>
        </w:tc>
        <w:tc>
          <w:tcPr>
            <w:tcW w:type="dxa" w:w="2160"/>
          </w:tcPr>
          <w:p>
            <w:pPr>
              <w:jc w:val="center"/>
            </w:pPr>
            <w:r>
              <w:rPr>
                <w:sz w:val="16"/>
              </w:rPr>
              <w:t>337</w:t>
            </w:r>
          </w:p>
        </w:tc>
        <w:tc>
          <w:tcPr>
            <w:tcW w:type="dxa" w:w="2160"/>
          </w:tcPr>
          <w:p>
            <w:pPr>
              <w:jc w:val="center"/>
            </w:pPr>
            <w:r>
              <w:rPr>
                <w:sz w:val="16"/>
              </w:rPr>
              <w:t>2649</w:t>
            </w:r>
          </w:p>
        </w:tc>
        <w:tc>
          <w:tcPr>
            <w:tcW w:type="dxa" w:w="2160"/>
          </w:tcPr>
          <w:p>
            <w:pPr>
              <w:jc w:val="center"/>
            </w:pPr>
            <w:r>
              <w:rPr>
                <w:sz w:val="16"/>
              </w:rPr>
              <w:t>87.27821819554549</w:t>
            </w:r>
          </w:p>
        </w:tc>
      </w:tr>
      <w:tr>
        <w:tc>
          <w:tcPr>
            <w:tcW w:type="dxa" w:w="2160"/>
          </w:tcPr>
          <w:p>
            <w:pPr>
              <w:jc w:val="center"/>
            </w:pPr>
            <w:r>
              <w:rPr>
                <w:sz w:val="16"/>
              </w:rPr>
              <w:t>https://www.oralb.pl/pl-pl/produkty/szczoteczki-elektryczne/szczoteczka-elektryczna-oral-b-seria-io-10?bvstate=pg:2/ct:r</w:t>
            </w:r>
          </w:p>
        </w:tc>
        <w:tc>
          <w:tcPr>
            <w:tcW w:type="dxa" w:w="2160"/>
          </w:tcPr>
          <w:p>
            <w:pPr>
              <w:jc w:val="center"/>
            </w:pPr>
            <w:r>
              <w:rPr>
                <w:sz w:val="16"/>
              </w:rPr>
              <w:t>330</w:t>
            </w:r>
          </w:p>
        </w:tc>
        <w:tc>
          <w:tcPr>
            <w:tcW w:type="dxa" w:w="2160"/>
          </w:tcPr>
          <w:p>
            <w:pPr>
              <w:jc w:val="center"/>
            </w:pPr>
            <w:r>
              <w:rPr>
                <w:sz w:val="16"/>
              </w:rPr>
              <w:t>2498</w:t>
            </w:r>
          </w:p>
        </w:tc>
        <w:tc>
          <w:tcPr>
            <w:tcW w:type="dxa" w:w="2160"/>
          </w:tcPr>
          <w:p>
            <w:pPr>
              <w:jc w:val="center"/>
            </w:pPr>
            <w:r>
              <w:rPr>
                <w:sz w:val="16"/>
              </w:rPr>
              <w:t>86.78943154523618</w:t>
            </w:r>
          </w:p>
        </w:tc>
      </w:tr>
      <w:tr>
        <w:tc>
          <w:tcPr>
            <w:tcW w:type="dxa" w:w="2160"/>
          </w:tcPr>
          <w:p>
            <w:pPr>
              <w:jc w:val="center"/>
            </w:pPr>
            <w:r>
              <w:rPr>
                <w:sz w:val="16"/>
              </w:rPr>
              <w:t>https://www.oralb.pl/pl-pl/produkty/szczoteczki-elektryczne/szczoteczka-elektryczna-oral-b-seria-io-10</w:t>
            </w:r>
          </w:p>
        </w:tc>
        <w:tc>
          <w:tcPr>
            <w:tcW w:type="dxa" w:w="2160"/>
          </w:tcPr>
          <w:p>
            <w:pPr>
              <w:jc w:val="center"/>
            </w:pPr>
            <w:r>
              <w:rPr>
                <w:sz w:val="16"/>
              </w:rPr>
              <w:t>330</w:t>
            </w:r>
          </w:p>
        </w:tc>
        <w:tc>
          <w:tcPr>
            <w:tcW w:type="dxa" w:w="2160"/>
          </w:tcPr>
          <w:p>
            <w:pPr>
              <w:jc w:val="center"/>
            </w:pPr>
            <w:r>
              <w:rPr>
                <w:sz w:val="16"/>
              </w:rPr>
              <w:t>2125</w:t>
            </w:r>
          </w:p>
        </w:tc>
        <w:tc>
          <w:tcPr>
            <w:tcW w:type="dxa" w:w="2160"/>
          </w:tcPr>
          <w:p>
            <w:pPr>
              <w:jc w:val="center"/>
            </w:pPr>
            <w:r>
              <w:rPr>
                <w:sz w:val="16"/>
              </w:rPr>
              <w:t>84.47058823529412</w:t>
            </w:r>
          </w:p>
        </w:tc>
      </w:tr>
      <w:tr>
        <w:tc>
          <w:tcPr>
            <w:tcW w:type="dxa" w:w="2160"/>
          </w:tcPr>
          <w:p>
            <w:pPr>
              <w:jc w:val="center"/>
            </w:pPr>
            <w:r>
              <w:rPr>
                <w:sz w:val="16"/>
              </w:rPr>
              <w:t>https://www.oralb.pl/pl-pl/produkty/szczoteczki-elektryczne/szczoteczka-elektryczna-oral-b-seria-io-10?</w:t>
            </w:r>
          </w:p>
        </w:tc>
        <w:tc>
          <w:tcPr>
            <w:tcW w:type="dxa" w:w="2160"/>
          </w:tcPr>
          <w:p>
            <w:pPr>
              <w:jc w:val="center"/>
            </w:pPr>
            <w:r>
              <w:rPr>
                <w:sz w:val="16"/>
              </w:rPr>
              <w:t>330</w:t>
            </w:r>
          </w:p>
        </w:tc>
        <w:tc>
          <w:tcPr>
            <w:tcW w:type="dxa" w:w="2160"/>
          </w:tcPr>
          <w:p>
            <w:pPr>
              <w:jc w:val="center"/>
            </w:pPr>
            <w:r>
              <w:rPr>
                <w:sz w:val="16"/>
              </w:rPr>
              <w:t>2125</w:t>
            </w:r>
          </w:p>
        </w:tc>
        <w:tc>
          <w:tcPr>
            <w:tcW w:type="dxa" w:w="2160"/>
          </w:tcPr>
          <w:p>
            <w:pPr>
              <w:jc w:val="center"/>
            </w:pPr>
            <w:r>
              <w:rPr>
                <w:sz w:val="16"/>
              </w:rPr>
              <w:t>84.47058823529412</w:t>
            </w:r>
          </w:p>
        </w:tc>
      </w:tr>
      <w:tr>
        <w:tc>
          <w:tcPr>
            <w:tcW w:type="dxa" w:w="2160"/>
          </w:tcPr>
          <w:p>
            <w:pPr>
              <w:jc w:val="center"/>
            </w:pPr>
            <w:r>
              <w:rPr>
                <w:sz w:val="16"/>
              </w:rPr>
              <w:t>https://www.oralb.pl/pl-pl/produkty/szczoteczki-elektryczne/szczoteczka-elektryczna-oral-b-seria-io-3?bvstate=pg:2/ct:r</w:t>
            </w:r>
          </w:p>
        </w:tc>
        <w:tc>
          <w:tcPr>
            <w:tcW w:type="dxa" w:w="2160"/>
          </w:tcPr>
          <w:p>
            <w:pPr>
              <w:jc w:val="center"/>
            </w:pPr>
            <w:r>
              <w:rPr>
                <w:sz w:val="16"/>
              </w:rPr>
              <w:t>348</w:t>
            </w:r>
          </w:p>
        </w:tc>
        <w:tc>
          <w:tcPr>
            <w:tcW w:type="dxa" w:w="2160"/>
          </w:tcPr>
          <w:p>
            <w:pPr>
              <w:jc w:val="center"/>
            </w:pPr>
            <w:r>
              <w:rPr>
                <w:sz w:val="16"/>
              </w:rPr>
              <w:t>2138</w:t>
            </w:r>
          </w:p>
        </w:tc>
        <w:tc>
          <w:tcPr>
            <w:tcW w:type="dxa" w:w="2160"/>
          </w:tcPr>
          <w:p>
            <w:pPr>
              <w:jc w:val="center"/>
            </w:pPr>
            <w:r>
              <w:rPr>
                <w:sz w:val="16"/>
              </w:rPr>
              <w:t>83.72310570626755</w:t>
            </w:r>
          </w:p>
        </w:tc>
      </w:tr>
      <w:tr>
        <w:tc>
          <w:tcPr>
            <w:tcW w:type="dxa" w:w="2160"/>
          </w:tcPr>
          <w:p>
            <w:pPr>
              <w:jc w:val="center"/>
            </w:pPr>
            <w:r>
              <w:rPr>
                <w:sz w:val="16"/>
              </w:rPr>
              <w:t>https://www.oralb.pl/pl-pl/produkty/szczoteczki-elektryczne/szczoteczka-elektryczna-oral-b-seria-io-5</w:t>
            </w:r>
          </w:p>
        </w:tc>
        <w:tc>
          <w:tcPr>
            <w:tcW w:type="dxa" w:w="2160"/>
          </w:tcPr>
          <w:p>
            <w:pPr>
              <w:jc w:val="center"/>
            </w:pPr>
            <w:r>
              <w:rPr>
                <w:sz w:val="16"/>
              </w:rPr>
              <w:t>329</w:t>
            </w:r>
          </w:p>
        </w:tc>
        <w:tc>
          <w:tcPr>
            <w:tcW w:type="dxa" w:w="2160"/>
          </w:tcPr>
          <w:p>
            <w:pPr>
              <w:jc w:val="center"/>
            </w:pPr>
            <w:r>
              <w:rPr>
                <w:sz w:val="16"/>
              </w:rPr>
              <w:t>1944</w:t>
            </w:r>
          </w:p>
        </w:tc>
        <w:tc>
          <w:tcPr>
            <w:tcW w:type="dxa" w:w="2160"/>
          </w:tcPr>
          <w:p>
            <w:pPr>
              <w:jc w:val="center"/>
            </w:pPr>
            <w:r>
              <w:rPr>
                <w:sz w:val="16"/>
              </w:rPr>
              <w:t>83.07613168724279</w:t>
            </w:r>
          </w:p>
        </w:tc>
      </w:tr>
    </w:tbl>
    <w:p/>
    <w:p>
      <w:r>
        <w:t>Roboty wyszukiwarek i AI preferują treści dostępne bezpośrednio w kodzie HTML. Jeśli kluczowe informacje pojawiają się dopiero po wykonaniu skryptów JavaScript, może to opóźnić ich indeksowanie lub, w przypadku mniej zaawansowanych botów, całkowicie uniemożliwić ich odczytanie.</w:t>
      </w:r>
    </w:p>
    <w:p/>
    <w:p>
      <w:r>
        <w:rPr>
          <w:i/>
        </w:rPr>
        <w:t>&lt;tutaj_dodaj_komentarz&gt;</w:t>
      </w:r>
    </w:p>
    <w:p>
      <w:pPr>
        <w:pStyle w:val="Heading2"/>
      </w:pPr>
      <w:r>
        <w:t>7.8. Implementacja danych strukturalnych (Schema)</w:t>
      </w:r>
    </w:p>
    <w:p>
      <w:pPr>
        <w:pStyle w:val="Heading3"/>
      </w:pPr>
      <w:r>
        <w:t>Top 10 stron z największą liczbą typów Schema</w:t>
      </w:r>
    </w:p>
    <w:tbl>
      <w:tblPr>
        <w:tblStyle w:val="TableGrid"/>
        <w:tblW w:type="auto" w:w="0"/>
        <w:tblLook w:firstColumn="1" w:firstRow="1" w:lastColumn="0" w:lastRow="0" w:noHBand="0" w:noVBand="1" w:val="04A0"/>
      </w:tblPr>
      <w:tblGrid>
        <w:gridCol w:w="960"/>
        <w:gridCol w:w="960"/>
        <w:gridCol w:w="960"/>
        <w:gridCol w:w="960"/>
        <w:gridCol w:w="960"/>
        <w:gridCol w:w="960"/>
        <w:gridCol w:w="960"/>
        <w:gridCol w:w="960"/>
        <w:gridCol w:w="960"/>
      </w:tblGrid>
      <w:tr>
        <w:tc>
          <w:tcPr>
            <w:tcW w:type="dxa" w:w="960"/>
            <w:shd w:val="clear" w:color="auto" w:fill="4F81BD"/>
          </w:tcPr>
          <w:p>
            <w:pPr>
              <w:jc w:val="center"/>
            </w:pPr>
            <w:r>
              <w:rPr>
                <w:b/>
                <w:color w:val="FFFFFF"/>
              </w:rPr>
              <w:t>Address</w:t>
            </w:r>
          </w:p>
        </w:tc>
        <w:tc>
          <w:tcPr>
            <w:tcW w:type="dxa" w:w="960"/>
            <w:shd w:val="clear" w:color="auto" w:fill="4F81BD"/>
          </w:tcPr>
          <w:p>
            <w:pPr>
              <w:jc w:val="center"/>
            </w:pPr>
            <w:r>
              <w:rPr>
                <w:b/>
                <w:color w:val="FFFFFF"/>
              </w:rPr>
              <w:t>Unique Types</w:t>
            </w:r>
          </w:p>
        </w:tc>
        <w:tc>
          <w:tcPr>
            <w:tcW w:type="dxa" w:w="960"/>
            <w:shd w:val="clear" w:color="auto" w:fill="4F81BD"/>
          </w:tcPr>
          <w:p>
            <w:pPr>
              <w:jc w:val="center"/>
            </w:pPr>
            <w:r>
              <w:rPr>
                <w:b/>
                <w:color w:val="FFFFFF"/>
              </w:rPr>
              <w:t>Type-1</w:t>
            </w:r>
          </w:p>
        </w:tc>
        <w:tc>
          <w:tcPr>
            <w:tcW w:type="dxa" w:w="960"/>
            <w:shd w:val="clear" w:color="auto" w:fill="4F81BD"/>
          </w:tcPr>
          <w:p>
            <w:pPr>
              <w:jc w:val="center"/>
            </w:pPr>
            <w:r>
              <w:rPr>
                <w:b/>
                <w:color w:val="FFFFFF"/>
              </w:rPr>
              <w:t>Type-2</w:t>
            </w:r>
          </w:p>
        </w:tc>
        <w:tc>
          <w:tcPr>
            <w:tcW w:type="dxa" w:w="960"/>
            <w:shd w:val="clear" w:color="auto" w:fill="4F81BD"/>
          </w:tcPr>
          <w:p>
            <w:pPr>
              <w:jc w:val="center"/>
            </w:pPr>
            <w:r>
              <w:rPr>
                <w:b/>
                <w:color w:val="FFFFFF"/>
              </w:rPr>
              <w:t>Type-3</w:t>
            </w:r>
          </w:p>
        </w:tc>
        <w:tc>
          <w:tcPr>
            <w:tcW w:type="dxa" w:w="960"/>
            <w:shd w:val="clear" w:color="auto" w:fill="4F81BD"/>
          </w:tcPr>
          <w:p>
            <w:pPr>
              <w:jc w:val="center"/>
            </w:pPr>
            <w:r>
              <w:rPr>
                <w:b/>
                <w:color w:val="FFFFFF"/>
              </w:rPr>
              <w:t>Feature-1</w:t>
            </w:r>
          </w:p>
        </w:tc>
        <w:tc>
          <w:tcPr>
            <w:tcW w:type="dxa" w:w="960"/>
            <w:shd w:val="clear" w:color="auto" w:fill="4F81BD"/>
          </w:tcPr>
          <w:p>
            <w:pPr>
              <w:jc w:val="center"/>
            </w:pPr>
            <w:r>
              <w:rPr>
                <w:b/>
                <w:color w:val="FFFFFF"/>
              </w:rPr>
              <w:t>Feature-2</w:t>
            </w:r>
          </w:p>
        </w:tc>
        <w:tc>
          <w:tcPr>
            <w:tcW w:type="dxa" w:w="960"/>
            <w:shd w:val="clear" w:color="auto" w:fill="4F81BD"/>
          </w:tcPr>
          <w:p>
            <w:pPr>
              <w:jc w:val="center"/>
            </w:pPr>
            <w:r>
              <w:rPr>
                <w:b/>
                <w:color w:val="FFFFFF"/>
              </w:rPr>
              <w:t>Feature-3</w:t>
            </w:r>
          </w:p>
        </w:tc>
        <w:tc>
          <w:tcPr>
            <w:tcW w:type="dxa" w:w="960"/>
            <w:shd w:val="clear" w:color="auto" w:fill="4F81BD"/>
          </w:tcPr>
          <w:p>
            <w:pPr>
              <w:jc w:val="center"/>
            </w:pPr>
            <w:r>
              <w:rPr>
                <w:b/>
                <w:color w:val="FFFFFF"/>
              </w:rPr>
              <w:t>Feature-4</w:t>
            </w:r>
          </w:p>
        </w:tc>
      </w:tr>
      <w:tr>
        <w:tc>
          <w:tcPr>
            <w:tcW w:type="dxa" w:w="960"/>
          </w:tcPr>
          <w:p>
            <w:pPr>
              <w:jc w:val="center"/>
            </w:pPr>
            <w:r>
              <w:rPr>
                <w:sz w:val="16"/>
              </w:rPr>
              <w:t>https://www.oralb.pl/pl-pl/higiena-jamy-ustnej/etapy-zycia/niemowle/zeby-mleczne</w:t>
            </w:r>
          </w:p>
        </w:tc>
        <w:tc>
          <w:tcPr>
            <w:tcW w:type="dxa" w:w="960"/>
          </w:tcPr>
          <w:p>
            <w:pPr>
              <w:jc w:val="center"/>
            </w:pPr>
            <w:r>
              <w:rPr>
                <w:sz w:val="16"/>
              </w:rPr>
              <w:t>10</w:t>
            </w:r>
          </w:p>
        </w:tc>
        <w:tc>
          <w:tcPr>
            <w:tcW w:type="dxa" w:w="960"/>
          </w:tcPr>
          <w:p>
            <w:pPr>
              <w:jc w:val="center"/>
            </w:pPr>
            <w:r>
              <w:rPr>
                <w:sz w:val="16"/>
              </w:rPr>
              <w:t>Answer</w:t>
            </w:r>
          </w:p>
        </w:tc>
        <w:tc>
          <w:tcPr>
            <w:tcW w:type="dxa" w:w="960"/>
          </w:tcPr>
          <w:p>
            <w:pPr>
              <w:jc w:val="center"/>
            </w:pPr>
            <w:r>
              <w:rPr>
                <w:sz w:val="16"/>
              </w:rPr>
              <w:t>BlogPosting</w:t>
            </w:r>
          </w:p>
        </w:tc>
        <w:tc>
          <w:tcPr>
            <w:tcW w:type="dxa" w:w="960"/>
          </w:tcPr>
          <w:p>
            <w:pPr>
              <w:jc w:val="center"/>
            </w:pPr>
            <w:r>
              <w:rPr>
                <w:sz w:val="16"/>
              </w:rPr>
              <w:t>BreadcrumbList</w:t>
            </w:r>
          </w:p>
        </w:tc>
        <w:tc>
          <w:tcPr>
            <w:tcW w:type="dxa" w:w="960"/>
          </w:tcPr>
          <w:p>
            <w:pPr>
              <w:jc w:val="center"/>
            </w:pPr>
            <w:r>
              <w:rPr>
                <w:sz w:val="16"/>
              </w:rPr>
              <w:t>Google Article</w:t>
            </w:r>
          </w:p>
        </w:tc>
        <w:tc>
          <w:tcPr>
            <w:tcW w:type="dxa" w:w="960"/>
          </w:tcPr>
          <w:p>
            <w:pPr>
              <w:jc w:val="center"/>
            </w:pPr>
            <w:r>
              <w:rPr>
                <w:sz w:val="16"/>
              </w:rPr>
              <w:t>Google Breadcrumb</w:t>
            </w:r>
          </w:p>
        </w:tc>
        <w:tc>
          <w:tcPr>
            <w:tcW w:type="dxa" w:w="960"/>
          </w:tcPr>
          <w:p>
            <w:pPr>
              <w:jc w:val="center"/>
            </w:pPr>
            <w:r>
              <w:rPr>
                <w:sz w:val="16"/>
              </w:rPr>
              <w:t>Google Organization</w:t>
            </w:r>
          </w:p>
        </w:tc>
        <w:tc>
          <w:tcPr>
            <w:tcW w:type="dxa" w:w="960"/>
          </w:tcPr>
          <w:p>
            <w:pPr>
              <w:jc w:val="center"/>
            </w:pPr>
            <w:r>
              <w:rPr>
                <w:sz w:val="16"/>
              </w:rPr>
              <w:t>nan</w:t>
            </w:r>
          </w:p>
        </w:tc>
      </w:tr>
      <w:tr>
        <w:tc>
          <w:tcPr>
            <w:tcW w:type="dxa" w:w="960"/>
          </w:tcPr>
          <w:p>
            <w:pPr>
              <w:jc w:val="center"/>
            </w:pPr>
            <w:r>
              <w:rPr>
                <w:sz w:val="16"/>
              </w:rPr>
              <w:t>https://www.oralb.pl/pl-pl/produkty/nici-dentystyczne/oral-b-pro-expert-clinic-line?</w:t>
            </w:r>
          </w:p>
        </w:tc>
        <w:tc>
          <w:tcPr>
            <w:tcW w:type="dxa" w:w="960"/>
          </w:tcPr>
          <w:p>
            <w:pPr>
              <w:jc w:val="center"/>
            </w:pPr>
            <w:r>
              <w:rPr>
                <w:sz w:val="16"/>
              </w:rPr>
              <w:t>8</w:t>
            </w:r>
          </w:p>
        </w:tc>
        <w:tc>
          <w:tcPr>
            <w:tcW w:type="dxa" w:w="960"/>
          </w:tcPr>
          <w:p>
            <w:pPr>
              <w:jc w:val="center"/>
            </w:pPr>
            <w:r>
              <w:rPr>
                <w:sz w:val="16"/>
              </w:rPr>
              <w:t>AggregateRating</w:t>
            </w:r>
          </w:p>
        </w:tc>
        <w:tc>
          <w:tcPr>
            <w:tcW w:type="dxa" w:w="960"/>
          </w:tcPr>
          <w:p>
            <w:pPr>
              <w:jc w:val="center"/>
            </w:pPr>
            <w:r>
              <w:rPr>
                <w:sz w:val="16"/>
              </w:rPr>
              <w:t>Brand</w:t>
            </w:r>
          </w:p>
        </w:tc>
        <w:tc>
          <w:tcPr>
            <w:tcW w:type="dxa" w:w="960"/>
          </w:tcPr>
          <w:p>
            <w:pPr>
              <w:jc w:val="center"/>
            </w:pPr>
            <w:r>
              <w:rPr>
                <w:sz w:val="16"/>
              </w:rPr>
              <w:t>BreadcrumbList</w:t>
            </w:r>
          </w:p>
        </w:tc>
        <w:tc>
          <w:tcPr>
            <w:tcW w:type="dxa" w:w="960"/>
          </w:tcPr>
          <w:p>
            <w:pPr>
              <w:jc w:val="center"/>
            </w:pPr>
            <w:r>
              <w:rPr>
                <w:sz w:val="16"/>
              </w:rPr>
              <w:t>Google Aggregate Rating</w:t>
            </w:r>
          </w:p>
        </w:tc>
        <w:tc>
          <w:tcPr>
            <w:tcW w:type="dxa" w:w="960"/>
          </w:tcPr>
          <w:p>
            <w:pPr>
              <w:jc w:val="center"/>
            </w:pPr>
            <w:r>
              <w:rPr>
                <w:sz w:val="16"/>
              </w:rPr>
              <w:t>Google Breadcrumb</w:t>
            </w:r>
          </w:p>
        </w:tc>
        <w:tc>
          <w:tcPr>
            <w:tcW w:type="dxa" w:w="960"/>
          </w:tcPr>
          <w:p>
            <w:pPr>
              <w:jc w:val="center"/>
            </w:pPr>
            <w:r>
              <w:rPr>
                <w:sz w:val="16"/>
              </w:rPr>
              <w:t>Google Organization</w:t>
            </w:r>
          </w:p>
        </w:tc>
        <w:tc>
          <w:tcPr>
            <w:tcW w:type="dxa" w:w="960"/>
          </w:tcPr>
          <w:p>
            <w:pPr>
              <w:jc w:val="center"/>
            </w:pPr>
            <w:r>
              <w:rPr>
                <w:sz w:val="16"/>
              </w:rPr>
              <w:t>Google Product Snippet</w:t>
            </w:r>
          </w:p>
        </w:tc>
      </w:tr>
      <w:tr>
        <w:tc>
          <w:tcPr>
            <w:tcW w:type="dxa" w:w="960"/>
          </w:tcPr>
          <w:p>
            <w:pPr>
              <w:jc w:val="center"/>
            </w:pPr>
            <w:r>
              <w:rPr>
                <w:sz w:val="16"/>
              </w:rPr>
              <w:t>https://www.oralb.pl/pl-pl/produkty/szczoteczki-elektryczne/szczoteczka-elektryczna-oral-b-seria-io-9?</w:t>
            </w:r>
          </w:p>
        </w:tc>
        <w:tc>
          <w:tcPr>
            <w:tcW w:type="dxa" w:w="960"/>
          </w:tcPr>
          <w:p>
            <w:pPr>
              <w:jc w:val="center"/>
            </w:pPr>
            <w:r>
              <w:rPr>
                <w:sz w:val="16"/>
              </w:rPr>
              <w:t>8</w:t>
            </w:r>
          </w:p>
        </w:tc>
        <w:tc>
          <w:tcPr>
            <w:tcW w:type="dxa" w:w="960"/>
          </w:tcPr>
          <w:p>
            <w:pPr>
              <w:jc w:val="center"/>
            </w:pPr>
            <w:r>
              <w:rPr>
                <w:sz w:val="16"/>
              </w:rPr>
              <w:t>AggregateRating</w:t>
            </w:r>
          </w:p>
        </w:tc>
        <w:tc>
          <w:tcPr>
            <w:tcW w:type="dxa" w:w="960"/>
          </w:tcPr>
          <w:p>
            <w:pPr>
              <w:jc w:val="center"/>
            </w:pPr>
            <w:r>
              <w:rPr>
                <w:sz w:val="16"/>
              </w:rPr>
              <w:t>Brand</w:t>
            </w:r>
          </w:p>
        </w:tc>
        <w:tc>
          <w:tcPr>
            <w:tcW w:type="dxa" w:w="960"/>
          </w:tcPr>
          <w:p>
            <w:pPr>
              <w:jc w:val="center"/>
            </w:pPr>
            <w:r>
              <w:rPr>
                <w:sz w:val="16"/>
              </w:rPr>
              <w:t>BreadcrumbList</w:t>
            </w:r>
          </w:p>
        </w:tc>
        <w:tc>
          <w:tcPr>
            <w:tcW w:type="dxa" w:w="960"/>
          </w:tcPr>
          <w:p>
            <w:pPr>
              <w:jc w:val="center"/>
            </w:pPr>
            <w:r>
              <w:rPr>
                <w:sz w:val="16"/>
              </w:rPr>
              <w:t>Google Aggregate Rating</w:t>
            </w:r>
          </w:p>
        </w:tc>
        <w:tc>
          <w:tcPr>
            <w:tcW w:type="dxa" w:w="960"/>
          </w:tcPr>
          <w:p>
            <w:pPr>
              <w:jc w:val="center"/>
            </w:pPr>
            <w:r>
              <w:rPr>
                <w:sz w:val="16"/>
              </w:rPr>
              <w:t>Google Breadcrumb</w:t>
            </w:r>
          </w:p>
        </w:tc>
        <w:tc>
          <w:tcPr>
            <w:tcW w:type="dxa" w:w="960"/>
          </w:tcPr>
          <w:p>
            <w:pPr>
              <w:jc w:val="center"/>
            </w:pPr>
            <w:r>
              <w:rPr>
                <w:sz w:val="16"/>
              </w:rPr>
              <w:t>Google Organization</w:t>
            </w:r>
          </w:p>
        </w:tc>
        <w:tc>
          <w:tcPr>
            <w:tcW w:type="dxa" w:w="960"/>
          </w:tcPr>
          <w:p>
            <w:pPr>
              <w:jc w:val="center"/>
            </w:pPr>
            <w:r>
              <w:rPr>
                <w:sz w:val="16"/>
              </w:rPr>
              <w:t>Google Product Snippet</w:t>
            </w:r>
          </w:p>
        </w:tc>
      </w:tr>
      <w:tr>
        <w:tc>
          <w:tcPr>
            <w:tcW w:type="dxa" w:w="960"/>
          </w:tcPr>
          <w:p>
            <w:pPr>
              <w:jc w:val="center"/>
            </w:pPr>
            <w:r>
              <w:rPr>
                <w:sz w:val="16"/>
              </w:rPr>
              <w:t>https://www.oralb.pl/pl-pl/produkty/szczoteczki-elektryczne/szczoteczka-elektryczna-oral-b-seria-io-8-black-onyx?</w:t>
            </w:r>
          </w:p>
        </w:tc>
        <w:tc>
          <w:tcPr>
            <w:tcW w:type="dxa" w:w="960"/>
          </w:tcPr>
          <w:p>
            <w:pPr>
              <w:jc w:val="center"/>
            </w:pPr>
            <w:r>
              <w:rPr>
                <w:sz w:val="16"/>
              </w:rPr>
              <w:t>8</w:t>
            </w:r>
          </w:p>
        </w:tc>
        <w:tc>
          <w:tcPr>
            <w:tcW w:type="dxa" w:w="960"/>
          </w:tcPr>
          <w:p>
            <w:pPr>
              <w:jc w:val="center"/>
            </w:pPr>
            <w:r>
              <w:rPr>
                <w:sz w:val="16"/>
              </w:rPr>
              <w:t>AggregateRating</w:t>
            </w:r>
          </w:p>
        </w:tc>
        <w:tc>
          <w:tcPr>
            <w:tcW w:type="dxa" w:w="960"/>
          </w:tcPr>
          <w:p>
            <w:pPr>
              <w:jc w:val="center"/>
            </w:pPr>
            <w:r>
              <w:rPr>
                <w:sz w:val="16"/>
              </w:rPr>
              <w:t>Brand</w:t>
            </w:r>
          </w:p>
        </w:tc>
        <w:tc>
          <w:tcPr>
            <w:tcW w:type="dxa" w:w="960"/>
          </w:tcPr>
          <w:p>
            <w:pPr>
              <w:jc w:val="center"/>
            </w:pPr>
            <w:r>
              <w:rPr>
                <w:sz w:val="16"/>
              </w:rPr>
              <w:t>BreadcrumbList</w:t>
            </w:r>
          </w:p>
        </w:tc>
        <w:tc>
          <w:tcPr>
            <w:tcW w:type="dxa" w:w="960"/>
          </w:tcPr>
          <w:p>
            <w:pPr>
              <w:jc w:val="center"/>
            </w:pPr>
            <w:r>
              <w:rPr>
                <w:sz w:val="16"/>
              </w:rPr>
              <w:t>Google Aggregate Rating</w:t>
            </w:r>
          </w:p>
        </w:tc>
        <w:tc>
          <w:tcPr>
            <w:tcW w:type="dxa" w:w="960"/>
          </w:tcPr>
          <w:p>
            <w:pPr>
              <w:jc w:val="center"/>
            </w:pPr>
            <w:r>
              <w:rPr>
                <w:sz w:val="16"/>
              </w:rPr>
              <w:t>Google Breadcrumb</w:t>
            </w:r>
          </w:p>
        </w:tc>
        <w:tc>
          <w:tcPr>
            <w:tcW w:type="dxa" w:w="960"/>
          </w:tcPr>
          <w:p>
            <w:pPr>
              <w:jc w:val="center"/>
            </w:pPr>
            <w:r>
              <w:rPr>
                <w:sz w:val="16"/>
              </w:rPr>
              <w:t>Google Organization</w:t>
            </w:r>
          </w:p>
        </w:tc>
        <w:tc>
          <w:tcPr>
            <w:tcW w:type="dxa" w:w="960"/>
          </w:tcPr>
          <w:p>
            <w:pPr>
              <w:jc w:val="center"/>
            </w:pPr>
            <w:r>
              <w:rPr>
                <w:sz w:val="16"/>
              </w:rPr>
              <w:t>Google Product Snippet</w:t>
            </w:r>
          </w:p>
        </w:tc>
      </w:tr>
      <w:tr>
        <w:tc>
          <w:tcPr>
            <w:tcW w:type="dxa" w:w="960"/>
          </w:tcPr>
          <w:p>
            <w:pPr>
              <w:jc w:val="center"/>
            </w:pPr>
            <w:r>
              <w:rPr>
                <w:sz w:val="16"/>
              </w:rPr>
              <w:t>https://www.oralb.pl/pl-pl/produkty/szczoteczki-elektryczne/szczoteczka-elektryczna-oral-b-seria-io-7-white-alabaster?</w:t>
            </w:r>
          </w:p>
        </w:tc>
        <w:tc>
          <w:tcPr>
            <w:tcW w:type="dxa" w:w="960"/>
          </w:tcPr>
          <w:p>
            <w:pPr>
              <w:jc w:val="center"/>
            </w:pPr>
            <w:r>
              <w:rPr>
                <w:sz w:val="16"/>
              </w:rPr>
              <w:t>8</w:t>
            </w:r>
          </w:p>
        </w:tc>
        <w:tc>
          <w:tcPr>
            <w:tcW w:type="dxa" w:w="960"/>
          </w:tcPr>
          <w:p>
            <w:pPr>
              <w:jc w:val="center"/>
            </w:pPr>
            <w:r>
              <w:rPr>
                <w:sz w:val="16"/>
              </w:rPr>
              <w:t>AggregateRating</w:t>
            </w:r>
          </w:p>
        </w:tc>
        <w:tc>
          <w:tcPr>
            <w:tcW w:type="dxa" w:w="960"/>
          </w:tcPr>
          <w:p>
            <w:pPr>
              <w:jc w:val="center"/>
            </w:pPr>
            <w:r>
              <w:rPr>
                <w:sz w:val="16"/>
              </w:rPr>
              <w:t>Brand</w:t>
            </w:r>
          </w:p>
        </w:tc>
        <w:tc>
          <w:tcPr>
            <w:tcW w:type="dxa" w:w="960"/>
          </w:tcPr>
          <w:p>
            <w:pPr>
              <w:jc w:val="center"/>
            </w:pPr>
            <w:r>
              <w:rPr>
                <w:sz w:val="16"/>
              </w:rPr>
              <w:t>BreadcrumbList</w:t>
            </w:r>
          </w:p>
        </w:tc>
        <w:tc>
          <w:tcPr>
            <w:tcW w:type="dxa" w:w="960"/>
          </w:tcPr>
          <w:p>
            <w:pPr>
              <w:jc w:val="center"/>
            </w:pPr>
            <w:r>
              <w:rPr>
                <w:sz w:val="16"/>
              </w:rPr>
              <w:t>Google Aggregate Rating</w:t>
            </w:r>
          </w:p>
        </w:tc>
        <w:tc>
          <w:tcPr>
            <w:tcW w:type="dxa" w:w="960"/>
          </w:tcPr>
          <w:p>
            <w:pPr>
              <w:jc w:val="center"/>
            </w:pPr>
            <w:r>
              <w:rPr>
                <w:sz w:val="16"/>
              </w:rPr>
              <w:t>Google Breadcrumb</w:t>
            </w:r>
          </w:p>
        </w:tc>
        <w:tc>
          <w:tcPr>
            <w:tcW w:type="dxa" w:w="960"/>
          </w:tcPr>
          <w:p>
            <w:pPr>
              <w:jc w:val="center"/>
            </w:pPr>
            <w:r>
              <w:rPr>
                <w:sz w:val="16"/>
              </w:rPr>
              <w:t>Google Organization</w:t>
            </w:r>
          </w:p>
        </w:tc>
        <w:tc>
          <w:tcPr>
            <w:tcW w:type="dxa" w:w="960"/>
          </w:tcPr>
          <w:p>
            <w:pPr>
              <w:jc w:val="center"/>
            </w:pPr>
            <w:r>
              <w:rPr>
                <w:sz w:val="16"/>
              </w:rPr>
              <w:t>Google Product Snippet</w:t>
            </w:r>
          </w:p>
        </w:tc>
      </w:tr>
      <w:tr>
        <w:tc>
          <w:tcPr>
            <w:tcW w:type="dxa" w:w="960"/>
          </w:tcPr>
          <w:p>
            <w:pPr>
              <w:jc w:val="center"/>
            </w:pPr>
            <w:r>
              <w:rPr>
                <w:sz w:val="16"/>
              </w:rPr>
              <w:t>https://www.oralb.pl/pl-pl/produkty/szczoteczki-elektryczne/oral-b-genius-x-20000n-black-szczoteczka-elektryczna</w:t>
            </w:r>
          </w:p>
        </w:tc>
        <w:tc>
          <w:tcPr>
            <w:tcW w:type="dxa" w:w="960"/>
          </w:tcPr>
          <w:p>
            <w:pPr>
              <w:jc w:val="center"/>
            </w:pPr>
            <w:r>
              <w:rPr>
                <w:sz w:val="16"/>
              </w:rPr>
              <w:t>8</w:t>
            </w:r>
          </w:p>
        </w:tc>
        <w:tc>
          <w:tcPr>
            <w:tcW w:type="dxa" w:w="960"/>
          </w:tcPr>
          <w:p>
            <w:pPr>
              <w:jc w:val="center"/>
            </w:pPr>
            <w:r>
              <w:rPr>
                <w:sz w:val="16"/>
              </w:rPr>
              <w:t>AggregateRating</w:t>
            </w:r>
          </w:p>
        </w:tc>
        <w:tc>
          <w:tcPr>
            <w:tcW w:type="dxa" w:w="960"/>
          </w:tcPr>
          <w:p>
            <w:pPr>
              <w:jc w:val="center"/>
            </w:pPr>
            <w:r>
              <w:rPr>
                <w:sz w:val="16"/>
              </w:rPr>
              <w:t>Brand</w:t>
            </w:r>
          </w:p>
        </w:tc>
        <w:tc>
          <w:tcPr>
            <w:tcW w:type="dxa" w:w="960"/>
          </w:tcPr>
          <w:p>
            <w:pPr>
              <w:jc w:val="center"/>
            </w:pPr>
            <w:r>
              <w:rPr>
                <w:sz w:val="16"/>
              </w:rPr>
              <w:t>BreadcrumbList</w:t>
            </w:r>
          </w:p>
        </w:tc>
        <w:tc>
          <w:tcPr>
            <w:tcW w:type="dxa" w:w="960"/>
          </w:tcPr>
          <w:p>
            <w:pPr>
              <w:jc w:val="center"/>
            </w:pPr>
            <w:r>
              <w:rPr>
                <w:sz w:val="16"/>
              </w:rPr>
              <w:t>Google Aggregate Rating</w:t>
            </w:r>
          </w:p>
        </w:tc>
        <w:tc>
          <w:tcPr>
            <w:tcW w:type="dxa" w:w="960"/>
          </w:tcPr>
          <w:p>
            <w:pPr>
              <w:jc w:val="center"/>
            </w:pPr>
            <w:r>
              <w:rPr>
                <w:sz w:val="16"/>
              </w:rPr>
              <w:t>Google Breadcrumb</w:t>
            </w:r>
          </w:p>
        </w:tc>
        <w:tc>
          <w:tcPr>
            <w:tcW w:type="dxa" w:w="960"/>
          </w:tcPr>
          <w:p>
            <w:pPr>
              <w:jc w:val="center"/>
            </w:pPr>
            <w:r>
              <w:rPr>
                <w:sz w:val="16"/>
              </w:rPr>
              <w:t>Google Organization</w:t>
            </w:r>
          </w:p>
        </w:tc>
        <w:tc>
          <w:tcPr>
            <w:tcW w:type="dxa" w:w="960"/>
          </w:tcPr>
          <w:p>
            <w:pPr>
              <w:jc w:val="center"/>
            </w:pPr>
            <w:r>
              <w:rPr>
                <w:sz w:val="16"/>
              </w:rPr>
              <w:t>Google Product Snippet</w:t>
            </w:r>
          </w:p>
        </w:tc>
      </w:tr>
      <w:tr>
        <w:tc>
          <w:tcPr>
            <w:tcW w:type="dxa" w:w="960"/>
          </w:tcPr>
          <w:p>
            <w:pPr>
              <w:jc w:val="center"/>
            </w:pPr>
            <w:r>
              <w:rPr>
                <w:sz w:val="16"/>
              </w:rPr>
              <w:t>https://www.oralb.pl/pl-pl/produkty/nici-dentystyczne/oral-b-pro-expert-clinic-line?bvstate=pg:2/ct:r</w:t>
            </w:r>
          </w:p>
        </w:tc>
        <w:tc>
          <w:tcPr>
            <w:tcW w:type="dxa" w:w="960"/>
          </w:tcPr>
          <w:p>
            <w:pPr>
              <w:jc w:val="center"/>
            </w:pPr>
            <w:r>
              <w:rPr>
                <w:sz w:val="16"/>
              </w:rPr>
              <w:t>8</w:t>
            </w:r>
          </w:p>
        </w:tc>
        <w:tc>
          <w:tcPr>
            <w:tcW w:type="dxa" w:w="960"/>
          </w:tcPr>
          <w:p>
            <w:pPr>
              <w:jc w:val="center"/>
            </w:pPr>
            <w:r>
              <w:rPr>
                <w:sz w:val="16"/>
              </w:rPr>
              <w:t>AggregateRating</w:t>
            </w:r>
          </w:p>
        </w:tc>
        <w:tc>
          <w:tcPr>
            <w:tcW w:type="dxa" w:w="960"/>
          </w:tcPr>
          <w:p>
            <w:pPr>
              <w:jc w:val="center"/>
            </w:pPr>
            <w:r>
              <w:rPr>
                <w:sz w:val="16"/>
              </w:rPr>
              <w:t>Brand</w:t>
            </w:r>
          </w:p>
        </w:tc>
        <w:tc>
          <w:tcPr>
            <w:tcW w:type="dxa" w:w="960"/>
          </w:tcPr>
          <w:p>
            <w:pPr>
              <w:jc w:val="center"/>
            </w:pPr>
            <w:r>
              <w:rPr>
                <w:sz w:val="16"/>
              </w:rPr>
              <w:t>BreadcrumbList</w:t>
            </w:r>
          </w:p>
        </w:tc>
        <w:tc>
          <w:tcPr>
            <w:tcW w:type="dxa" w:w="960"/>
          </w:tcPr>
          <w:p>
            <w:pPr>
              <w:jc w:val="center"/>
            </w:pPr>
            <w:r>
              <w:rPr>
                <w:sz w:val="16"/>
              </w:rPr>
              <w:t>Google Aggregate Rating</w:t>
            </w:r>
          </w:p>
        </w:tc>
        <w:tc>
          <w:tcPr>
            <w:tcW w:type="dxa" w:w="960"/>
          </w:tcPr>
          <w:p>
            <w:pPr>
              <w:jc w:val="center"/>
            </w:pPr>
            <w:r>
              <w:rPr>
                <w:sz w:val="16"/>
              </w:rPr>
              <w:t>Google Breadcrumb</w:t>
            </w:r>
          </w:p>
        </w:tc>
        <w:tc>
          <w:tcPr>
            <w:tcW w:type="dxa" w:w="960"/>
          </w:tcPr>
          <w:p>
            <w:pPr>
              <w:jc w:val="center"/>
            </w:pPr>
            <w:r>
              <w:rPr>
                <w:sz w:val="16"/>
              </w:rPr>
              <w:t>Google Organization</w:t>
            </w:r>
          </w:p>
        </w:tc>
        <w:tc>
          <w:tcPr>
            <w:tcW w:type="dxa" w:w="960"/>
          </w:tcPr>
          <w:p>
            <w:pPr>
              <w:jc w:val="center"/>
            </w:pPr>
            <w:r>
              <w:rPr>
                <w:sz w:val="16"/>
              </w:rPr>
              <w:t>Google Product Snippet</w:t>
            </w:r>
          </w:p>
        </w:tc>
      </w:tr>
      <w:tr>
        <w:tc>
          <w:tcPr>
            <w:tcW w:type="dxa" w:w="960"/>
          </w:tcPr>
          <w:p>
            <w:pPr>
              <w:jc w:val="center"/>
            </w:pPr>
            <w:r>
              <w:rPr>
                <w:sz w:val="16"/>
              </w:rPr>
              <w:t>https://www.oralb.pl/pl-pl/produkty/szczoteczki-elektryczne/oral-b-genius-8000?</w:t>
            </w:r>
          </w:p>
        </w:tc>
        <w:tc>
          <w:tcPr>
            <w:tcW w:type="dxa" w:w="960"/>
          </w:tcPr>
          <w:p>
            <w:pPr>
              <w:jc w:val="center"/>
            </w:pPr>
            <w:r>
              <w:rPr>
                <w:sz w:val="16"/>
              </w:rPr>
              <w:t>8</w:t>
            </w:r>
          </w:p>
        </w:tc>
        <w:tc>
          <w:tcPr>
            <w:tcW w:type="dxa" w:w="960"/>
          </w:tcPr>
          <w:p>
            <w:pPr>
              <w:jc w:val="center"/>
            </w:pPr>
            <w:r>
              <w:rPr>
                <w:sz w:val="16"/>
              </w:rPr>
              <w:t>AggregateRating</w:t>
            </w:r>
          </w:p>
        </w:tc>
        <w:tc>
          <w:tcPr>
            <w:tcW w:type="dxa" w:w="960"/>
          </w:tcPr>
          <w:p>
            <w:pPr>
              <w:jc w:val="center"/>
            </w:pPr>
            <w:r>
              <w:rPr>
                <w:sz w:val="16"/>
              </w:rPr>
              <w:t>Brand</w:t>
            </w:r>
          </w:p>
        </w:tc>
        <w:tc>
          <w:tcPr>
            <w:tcW w:type="dxa" w:w="960"/>
          </w:tcPr>
          <w:p>
            <w:pPr>
              <w:jc w:val="center"/>
            </w:pPr>
            <w:r>
              <w:rPr>
                <w:sz w:val="16"/>
              </w:rPr>
              <w:t>BreadcrumbList</w:t>
            </w:r>
          </w:p>
        </w:tc>
        <w:tc>
          <w:tcPr>
            <w:tcW w:type="dxa" w:w="960"/>
          </w:tcPr>
          <w:p>
            <w:pPr>
              <w:jc w:val="center"/>
            </w:pPr>
            <w:r>
              <w:rPr>
                <w:sz w:val="16"/>
              </w:rPr>
              <w:t>Google Aggregate Rating</w:t>
            </w:r>
          </w:p>
        </w:tc>
        <w:tc>
          <w:tcPr>
            <w:tcW w:type="dxa" w:w="960"/>
          </w:tcPr>
          <w:p>
            <w:pPr>
              <w:jc w:val="center"/>
            </w:pPr>
            <w:r>
              <w:rPr>
                <w:sz w:val="16"/>
              </w:rPr>
              <w:t>Google Breadcrumb</w:t>
            </w:r>
          </w:p>
        </w:tc>
        <w:tc>
          <w:tcPr>
            <w:tcW w:type="dxa" w:w="960"/>
          </w:tcPr>
          <w:p>
            <w:pPr>
              <w:jc w:val="center"/>
            </w:pPr>
            <w:r>
              <w:rPr>
                <w:sz w:val="16"/>
              </w:rPr>
              <w:t>Google Organization</w:t>
            </w:r>
          </w:p>
        </w:tc>
        <w:tc>
          <w:tcPr>
            <w:tcW w:type="dxa" w:w="960"/>
          </w:tcPr>
          <w:p>
            <w:pPr>
              <w:jc w:val="center"/>
            </w:pPr>
            <w:r>
              <w:rPr>
                <w:sz w:val="16"/>
              </w:rPr>
              <w:t>Google Product Snippet</w:t>
            </w:r>
          </w:p>
        </w:tc>
      </w:tr>
      <w:tr>
        <w:tc>
          <w:tcPr>
            <w:tcW w:type="dxa" w:w="960"/>
          </w:tcPr>
          <w:p>
            <w:pPr>
              <w:jc w:val="center"/>
            </w:pPr>
            <w:r>
              <w:rPr>
                <w:sz w:val="16"/>
              </w:rPr>
              <w:t>https://www.oralb.pl/pl-pl/produkty/szczoteczki-elektryczne/szczoteczka-elektryczna-oral-b-seria-io-5</w:t>
            </w:r>
          </w:p>
        </w:tc>
        <w:tc>
          <w:tcPr>
            <w:tcW w:type="dxa" w:w="960"/>
          </w:tcPr>
          <w:p>
            <w:pPr>
              <w:jc w:val="center"/>
            </w:pPr>
            <w:r>
              <w:rPr>
                <w:sz w:val="16"/>
              </w:rPr>
              <w:t>8</w:t>
            </w:r>
          </w:p>
        </w:tc>
        <w:tc>
          <w:tcPr>
            <w:tcW w:type="dxa" w:w="960"/>
          </w:tcPr>
          <w:p>
            <w:pPr>
              <w:jc w:val="center"/>
            </w:pPr>
            <w:r>
              <w:rPr>
                <w:sz w:val="16"/>
              </w:rPr>
              <w:t>AggregateRating</w:t>
            </w:r>
          </w:p>
        </w:tc>
        <w:tc>
          <w:tcPr>
            <w:tcW w:type="dxa" w:w="960"/>
          </w:tcPr>
          <w:p>
            <w:pPr>
              <w:jc w:val="center"/>
            </w:pPr>
            <w:r>
              <w:rPr>
                <w:sz w:val="16"/>
              </w:rPr>
              <w:t>Brand</w:t>
            </w:r>
          </w:p>
        </w:tc>
        <w:tc>
          <w:tcPr>
            <w:tcW w:type="dxa" w:w="960"/>
          </w:tcPr>
          <w:p>
            <w:pPr>
              <w:jc w:val="center"/>
            </w:pPr>
            <w:r>
              <w:rPr>
                <w:sz w:val="16"/>
              </w:rPr>
              <w:t>BreadcrumbList</w:t>
            </w:r>
          </w:p>
        </w:tc>
        <w:tc>
          <w:tcPr>
            <w:tcW w:type="dxa" w:w="960"/>
          </w:tcPr>
          <w:p>
            <w:pPr>
              <w:jc w:val="center"/>
            </w:pPr>
            <w:r>
              <w:rPr>
                <w:sz w:val="16"/>
              </w:rPr>
              <w:t>Google Aggregate Rating</w:t>
            </w:r>
          </w:p>
        </w:tc>
        <w:tc>
          <w:tcPr>
            <w:tcW w:type="dxa" w:w="960"/>
          </w:tcPr>
          <w:p>
            <w:pPr>
              <w:jc w:val="center"/>
            </w:pPr>
            <w:r>
              <w:rPr>
                <w:sz w:val="16"/>
              </w:rPr>
              <w:t>Google Breadcrumb</w:t>
            </w:r>
          </w:p>
        </w:tc>
        <w:tc>
          <w:tcPr>
            <w:tcW w:type="dxa" w:w="960"/>
          </w:tcPr>
          <w:p>
            <w:pPr>
              <w:jc w:val="center"/>
            </w:pPr>
            <w:r>
              <w:rPr>
                <w:sz w:val="16"/>
              </w:rPr>
              <w:t>Google Organization</w:t>
            </w:r>
          </w:p>
        </w:tc>
        <w:tc>
          <w:tcPr>
            <w:tcW w:type="dxa" w:w="960"/>
          </w:tcPr>
          <w:p>
            <w:pPr>
              <w:jc w:val="center"/>
            </w:pPr>
            <w:r>
              <w:rPr>
                <w:sz w:val="16"/>
              </w:rPr>
              <w:t>Google Product Snippet</w:t>
            </w:r>
          </w:p>
        </w:tc>
      </w:tr>
      <w:tr>
        <w:tc>
          <w:tcPr>
            <w:tcW w:type="dxa" w:w="960"/>
          </w:tcPr>
          <w:p>
            <w:pPr>
              <w:jc w:val="center"/>
            </w:pPr>
            <w:r>
              <w:rPr>
                <w:sz w:val="16"/>
              </w:rPr>
              <w:t>https://www.oralb.pl/pl-pl/produkty/szczoteczki-elektryczne/szczoteczka-elektryczna-oral-b-seria-io-4?</w:t>
            </w:r>
          </w:p>
        </w:tc>
        <w:tc>
          <w:tcPr>
            <w:tcW w:type="dxa" w:w="960"/>
          </w:tcPr>
          <w:p>
            <w:pPr>
              <w:jc w:val="center"/>
            </w:pPr>
            <w:r>
              <w:rPr>
                <w:sz w:val="16"/>
              </w:rPr>
              <w:t>8</w:t>
            </w:r>
          </w:p>
        </w:tc>
        <w:tc>
          <w:tcPr>
            <w:tcW w:type="dxa" w:w="960"/>
          </w:tcPr>
          <w:p>
            <w:pPr>
              <w:jc w:val="center"/>
            </w:pPr>
            <w:r>
              <w:rPr>
                <w:sz w:val="16"/>
              </w:rPr>
              <w:t>AggregateRating</w:t>
            </w:r>
          </w:p>
        </w:tc>
        <w:tc>
          <w:tcPr>
            <w:tcW w:type="dxa" w:w="960"/>
          </w:tcPr>
          <w:p>
            <w:pPr>
              <w:jc w:val="center"/>
            </w:pPr>
            <w:r>
              <w:rPr>
                <w:sz w:val="16"/>
              </w:rPr>
              <w:t>Brand</w:t>
            </w:r>
          </w:p>
        </w:tc>
        <w:tc>
          <w:tcPr>
            <w:tcW w:type="dxa" w:w="960"/>
          </w:tcPr>
          <w:p>
            <w:pPr>
              <w:jc w:val="center"/>
            </w:pPr>
            <w:r>
              <w:rPr>
                <w:sz w:val="16"/>
              </w:rPr>
              <w:t>BreadcrumbList</w:t>
            </w:r>
          </w:p>
        </w:tc>
        <w:tc>
          <w:tcPr>
            <w:tcW w:type="dxa" w:w="960"/>
          </w:tcPr>
          <w:p>
            <w:pPr>
              <w:jc w:val="center"/>
            </w:pPr>
            <w:r>
              <w:rPr>
                <w:sz w:val="16"/>
              </w:rPr>
              <w:t>Google Aggregate Rating</w:t>
            </w:r>
          </w:p>
        </w:tc>
        <w:tc>
          <w:tcPr>
            <w:tcW w:type="dxa" w:w="960"/>
          </w:tcPr>
          <w:p>
            <w:pPr>
              <w:jc w:val="center"/>
            </w:pPr>
            <w:r>
              <w:rPr>
                <w:sz w:val="16"/>
              </w:rPr>
              <w:t>Google Breadcrumb</w:t>
            </w:r>
          </w:p>
        </w:tc>
        <w:tc>
          <w:tcPr>
            <w:tcW w:type="dxa" w:w="960"/>
          </w:tcPr>
          <w:p>
            <w:pPr>
              <w:jc w:val="center"/>
            </w:pPr>
            <w:r>
              <w:rPr>
                <w:sz w:val="16"/>
              </w:rPr>
              <w:t>Google Organization</w:t>
            </w:r>
          </w:p>
        </w:tc>
        <w:tc>
          <w:tcPr>
            <w:tcW w:type="dxa" w:w="960"/>
          </w:tcPr>
          <w:p>
            <w:pPr>
              <w:jc w:val="center"/>
            </w:pPr>
            <w:r>
              <w:rPr>
                <w:sz w:val="16"/>
              </w:rPr>
              <w:t>Google Product Snippet</w:t>
            </w:r>
          </w:p>
        </w:tc>
      </w:tr>
    </w:tbl>
    <w:p/>
    <w:p>
      <w:r>
        <w:t>Dane strukturalne (Schema) to 'język ojczysty' sztucznej inteligencji. Używanie znaczników Schema (np. Article, FAQPage, Organization) pozwala precyzyjnie opisać zawartość strony w sposób zrozumiały dla maszyn. To jeden z najważniejszych czynników, który pozwala AI zrozumieć kontekst i fakty, co bezpośrednio przekłada się na jakość generowanych odpowiedzi.</w:t>
      </w:r>
    </w:p>
    <w:p/>
    <w:p>
      <w:pPr>
        <w:pStyle w:val="Heading1"/>
      </w:pPr>
      <w:r>
        <w:t>8. Opinie</w:t>
      </w:r>
    </w:p>
    <w:p>
      <w:pPr>
        <w:pStyle w:val="Heading2"/>
      </w:pPr>
      <w:r>
        <w:t>Jakie są opinie o marce w internecie?</w:t>
      </w:r>
    </w:p>
    <w:p>
      <w:r>
        <w:rPr>
          <w:i/>
        </w:rPr>
        <w:t>[Wklej tutaj odpowiedź...]</w:t>
      </w:r>
    </w:p>
    <w:p/>
    <w:p>
      <w:pPr>
        <w:pStyle w:val="Heading2"/>
      </w:pPr>
      <w:r>
        <w:t>Jakie są opinie o marce w ChatGPT?</w:t>
      </w:r>
    </w:p>
    <w:p>
      <w:r>
        <w:rPr>
          <w:i/>
        </w:rPr>
        <w:t>[Wklej tutaj odpowiedź...]</w:t>
      </w:r>
    </w:p>
    <w:p/>
    <w:p>
      <w:pPr>
        <w:pStyle w:val="Heading2"/>
      </w:pPr>
      <w:r>
        <w:t>Jakie są opinie o marce w Gemini?</w:t>
      </w:r>
    </w:p>
    <w:p>
      <w:r>
        <w:rPr>
          <w:i/>
        </w:rPr>
        <w:t>[Wklej tutaj odpowiedź...]</w:t>
      </w:r>
    </w:p>
    <w:p/>
    <w:p>
      <w:pPr>
        <w:pStyle w:val="Heading2"/>
      </w:pPr>
      <w:r>
        <w:t>Jakie są opinie o marce w Grok?</w:t>
      </w:r>
    </w:p>
    <w:p>
      <w:r>
        <w:rPr>
          <w:i/>
        </w:rPr>
        <w:t>[Wklej tutaj odpowiedź...]</w:t>
      </w:r>
    </w:p>
    <w:p/>
    <w:p>
      <w:pPr>
        <w:pStyle w:val="Heading2"/>
      </w:pPr>
      <w:r>
        <w:t>Jakie są opinie o marce w Perplexity?</w:t>
      </w:r>
    </w:p>
    <w:p>
      <w:r>
        <w:rPr>
          <w:i/>
        </w:rPr>
        <w:t>[Wklej tutaj odpowiedź...]</w:t>
      </w:r>
    </w:p>
    <w:p/>
    <w:p>
      <w:pPr>
        <w:pStyle w:val="Heading2"/>
      </w:pPr>
      <w:r>
        <w:t>Jakie są opinie o marce w Claude?</w:t>
      </w:r>
    </w:p>
    <w:p>
      <w:r>
        <w:rPr>
          <w:i/>
        </w:rPr>
        <w:t>[Wklej tutaj odpowiedź...]</w:t>
      </w:r>
    </w:p>
    <w:p/>
    <w:p>
      <w:pPr>
        <w:pStyle w:val="Heading2"/>
      </w:pPr>
      <w:r>
        <w:t>Jakie są opinie o marce w DeepSeek?</w:t>
      </w:r>
    </w:p>
    <w:p>
      <w:r>
        <w:rPr>
          <w:i/>
        </w:rPr>
        <w:t>[Wklej tutaj odpowiedź...]</w:t>
      </w:r>
    </w:p>
    <w:p/>
    <w:p>
      <w:pPr>
        <w:pStyle w:val="Heading2"/>
      </w:pPr>
      <w:r>
        <w:t>Jakie są opinie o marce w Bing (Copilot)?</w:t>
      </w:r>
    </w:p>
    <w:p>
      <w:r>
        <w:rPr>
          <w:i/>
        </w:rPr>
        <w:t>[Wklej tutaj odpowiedź...]</w:t>
      </w:r>
    </w:p>
    <w:p/>
    <w:p>
      <w:pPr>
        <w:pStyle w:val="Heading1"/>
      </w:pPr>
      <w:r>
        <w:t>9. Informacje w LLM</w:t>
      </w:r>
    </w:p>
    <w:p>
      <w:pPr>
        <w:pStyle w:val="Heading2"/>
      </w:pPr>
      <w:r>
        <w:t>Czy informacje w LLM o Twojej marce są zgodne z prawdą? ChatGPT</w:t>
      </w:r>
    </w:p>
    <w:p>
      <w:r>
        <w:rPr>
          <w:i/>
        </w:rPr>
        <w:t>[Wklej tutaj odpowiedź...]</w:t>
      </w:r>
    </w:p>
    <w:p>
      <w:r>
        <w:rPr>
          <w:color w:val="0563C1"/>
          <w:u w:val="single"/>
        </w:rPr>
        <w:hyperlink r:id="rId14">
          <w:r>
            <w:rPr/>
            <w:t>https://chatgpt.com/</w:t>
          </w:r>
        </w:hyperlink>
      </w:r>
    </w:p>
    <w:p/>
    <w:p>
      <w:pPr>
        <w:pStyle w:val="Heading2"/>
      </w:pPr>
      <w:r>
        <w:t>Czy informacje w LLM o Twojej marce są zgodne z prawdą? Gemini</w:t>
      </w:r>
    </w:p>
    <w:p>
      <w:r>
        <w:rPr>
          <w:i/>
        </w:rPr>
        <w:t>[Wklej tutaj odpowiedź...]</w:t>
      </w:r>
    </w:p>
    <w:p>
      <w:r>
        <w:rPr>
          <w:color w:val="0563C1"/>
          <w:u w:val="single"/>
        </w:rPr>
        <w:hyperlink r:id="rId15">
          <w:r>
            <w:rPr/>
            <w:t>https://gemini.google.com/</w:t>
          </w:r>
        </w:hyperlink>
      </w:r>
    </w:p>
    <w:p/>
    <w:p>
      <w:pPr>
        <w:pStyle w:val="Heading2"/>
      </w:pPr>
      <w:r>
        <w:t>Czy informacje w LLM o Twojej marce są zgodne z prawdą? Grok</w:t>
      </w:r>
    </w:p>
    <w:p>
      <w:r>
        <w:rPr>
          <w:i/>
        </w:rPr>
        <w:t>[Wklej tutaj odpowiedź...]</w:t>
      </w:r>
    </w:p>
    <w:p>
      <w:r>
        <w:rPr>
          <w:color w:val="0563C1"/>
          <w:u w:val="single"/>
        </w:rPr>
        <w:hyperlink r:id="rId16">
          <w:r>
            <w:rPr/>
            <w:t>https://grok.com/</w:t>
          </w:r>
        </w:hyperlink>
      </w:r>
    </w:p>
    <w:p/>
    <w:p>
      <w:pPr>
        <w:pStyle w:val="Heading2"/>
      </w:pPr>
      <w:r>
        <w:t>Czy informacje w LLM o Twojej marce są zgodne z prawdą? Perplexity</w:t>
      </w:r>
    </w:p>
    <w:p>
      <w:r>
        <w:rPr>
          <w:i/>
        </w:rPr>
        <w:t>[Wklej tutaj odpowiedź...]</w:t>
      </w:r>
    </w:p>
    <w:p>
      <w:r>
        <w:rPr>
          <w:color w:val="0563C1"/>
          <w:u w:val="single"/>
        </w:rPr>
        <w:hyperlink r:id="rId17">
          <w:r>
            <w:rPr/>
            <w:t>https://www.perplexity.ai/</w:t>
          </w:r>
        </w:hyperlink>
      </w:r>
    </w:p>
    <w:p/>
    <w:p>
      <w:pPr>
        <w:pStyle w:val="Heading2"/>
      </w:pPr>
      <w:r>
        <w:t>Czy informacje w LLM o Twojej marce są zgodne z prawdą? Claude</w:t>
      </w:r>
    </w:p>
    <w:p>
      <w:r>
        <w:rPr>
          <w:i/>
        </w:rPr>
        <w:t>[Wklej tutaj odpowiedź...]</w:t>
      </w:r>
    </w:p>
    <w:p>
      <w:r>
        <w:rPr>
          <w:color w:val="0563C1"/>
          <w:u w:val="single"/>
        </w:rPr>
        <w:hyperlink r:id="rId18">
          <w:r>
            <w:rPr/>
            <w:t>https://claude.ai/</w:t>
          </w:r>
        </w:hyperlink>
      </w:r>
    </w:p>
    <w:p/>
    <w:p>
      <w:pPr>
        <w:pStyle w:val="Heading2"/>
      </w:pPr>
      <w:r>
        <w:t>Czy informacje w LLM o Twojej marce są zgodne z prawdą? DeepSeek</w:t>
      </w:r>
    </w:p>
    <w:p>
      <w:r>
        <w:rPr>
          <w:i/>
        </w:rPr>
        <w:t>[Wklej tutaj odpowiedź...]</w:t>
      </w:r>
    </w:p>
    <w:p>
      <w:r>
        <w:rPr>
          <w:color w:val="0563C1"/>
          <w:u w:val="single"/>
        </w:rPr>
        <w:hyperlink r:id="rId19">
          <w:r>
            <w:rPr/>
            <w:t>https://www.deepseek.com/en</w:t>
          </w:r>
        </w:hyperlink>
      </w:r>
    </w:p>
    <w:p/>
    <w:p>
      <w:pPr>
        <w:pStyle w:val="Heading2"/>
      </w:pPr>
      <w:r>
        <w:t>Czy informacje w LLM o Twojej marce są zgodne z prawdą? Bing (Copilot)</w:t>
      </w:r>
    </w:p>
    <w:p>
      <w:r>
        <w:rPr>
          <w:i/>
        </w:rPr>
        <w:t>[Wklej tutaj odpowiedź...]</w:t>
      </w:r>
    </w:p>
    <w:p>
      <w:r>
        <w:rPr>
          <w:color w:val="0563C1"/>
          <w:u w:val="single"/>
        </w:rPr>
        <w:hyperlink r:id="rId20">
          <w:r>
            <w:rPr/>
            <w:t>https://copilot.microsoft.com/</w:t>
          </w:r>
        </w:hyperlink>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hyperlink" Target="https://www.facebook.com/OralBPolska" TargetMode="External"/><Relationship Id="rId11" Type="http://schemas.openxmlformats.org/officeDocument/2006/relationships/hyperlink" Target="https://www.instagram.com/oralbpolska/" TargetMode="External"/><Relationship Id="rId12" Type="http://schemas.openxmlformats.org/officeDocument/2006/relationships/hyperlink" Target="https://www.youtube.com/user/oralbpolska" TargetMode="External"/><Relationship Id="rId13" Type="http://schemas.openxmlformats.org/officeDocument/2006/relationships/image" Target="media/image2.png"/><Relationship Id="rId14" Type="http://schemas.openxmlformats.org/officeDocument/2006/relationships/hyperlink" Target="https://chatgpt.com/" TargetMode="External"/><Relationship Id="rId15" Type="http://schemas.openxmlformats.org/officeDocument/2006/relationships/hyperlink" Target="https://gemini.google.com/" TargetMode="External"/><Relationship Id="rId16" Type="http://schemas.openxmlformats.org/officeDocument/2006/relationships/hyperlink" Target="https://grok.com/" TargetMode="External"/><Relationship Id="rId17" Type="http://schemas.openxmlformats.org/officeDocument/2006/relationships/hyperlink" Target="https://www.perplexity.ai/" TargetMode="External"/><Relationship Id="rId18" Type="http://schemas.openxmlformats.org/officeDocument/2006/relationships/hyperlink" Target="https://claude.ai/" TargetMode="External"/><Relationship Id="rId19" Type="http://schemas.openxmlformats.org/officeDocument/2006/relationships/hyperlink" Target="https://www.deepseek.com/en" TargetMode="External"/><Relationship Id="rId20" Type="http://schemas.openxmlformats.org/officeDocument/2006/relationships/hyperlink" Target="https://copilot.microsof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